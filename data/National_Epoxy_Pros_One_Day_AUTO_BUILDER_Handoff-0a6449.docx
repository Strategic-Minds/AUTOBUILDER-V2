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8"/>
        </w:rPr>
        <w:t>NATIONAL EPOXY PROS</w:t>
      </w:r>
    </w:p>
    <w:p>
      <w:pPr>
        <w:jc w:val="center"/>
      </w:pPr>
      <w:r>
        <w:rPr>
          <w:b/>
          <w:sz w:val="30"/>
        </w:rPr>
        <w:t>Emergency 1-Day Website Recovery + AUTO BUILDER Handoff</w:t>
      </w:r>
    </w:p>
    <w:p>
      <w:pPr>
        <w:jc w:val="center"/>
      </w:pPr>
      <w:r>
        <w:rPr>
          <w:sz w:val="20"/>
        </w:rPr>
        <w:t>Operator-ready packet for Drive, GitHub, Vercel, Supabase, and AUTO BUILDER validation</w:t>
      </w:r>
    </w:p>
    <w:tbl>
      <w:tblPr>
        <w:tblStyle w:val="TableGrid"/>
        <w:tblW w:type="auto" w:w="0"/>
        <w:jc w:val="center"/>
        <w:tblLook w:firstColumn="1" w:firstRow="1" w:lastColumn="0" w:lastRow="0" w:noHBand="0" w:noVBand="1" w:val="04A0"/>
      </w:tblPr>
      <w:tblGrid>
        <w:gridCol w:w="5184"/>
        <w:gridCol w:w="5184"/>
      </w:tblGrid>
      <w:tr>
        <w:tc>
          <w:tcPr>
            <w:tcW w:type="dxa" w:w="5184"/>
            <w:shd w:fill="F5C400"/>
          </w:tcPr>
          <w:p>
            <w:r/>
            <w:r>
              <w:rPr>
                <w:b/>
                <w:sz w:val="18"/>
              </w:rPr>
              <w:t>Domain</w:t>
            </w:r>
          </w:p>
        </w:tc>
        <w:tc>
          <w:tcPr>
            <w:tcW w:type="dxa" w:w="5184"/>
          </w:tcPr>
          <w:p>
            <w:r/>
            <w:r>
              <w:rPr>
                <w:b w:val="0"/>
                <w:sz w:val="18"/>
              </w:rPr>
              <w:t>nationalepoxypros.com</w:t>
            </w:r>
          </w:p>
        </w:tc>
      </w:tr>
      <w:tr>
        <w:tc>
          <w:tcPr>
            <w:tcW w:type="dxa" w:w="5184"/>
            <w:shd w:fill="F5C400"/>
          </w:tcPr>
          <w:p>
            <w:r/>
            <w:r>
              <w:rPr>
                <w:b/>
                <w:sz w:val="18"/>
              </w:rPr>
              <w:t>Mode</w:t>
            </w:r>
          </w:p>
        </w:tc>
        <w:tc>
          <w:tcPr>
            <w:tcW w:type="dxa" w:w="5184"/>
          </w:tcPr>
          <w:p>
            <w:r/>
            <w:r>
              <w:rPr>
                <w:b w:val="0"/>
                <w:sz w:val="18"/>
              </w:rPr>
              <w:t>PLAN / DISCOVERY emergency recovery</w:t>
            </w:r>
          </w:p>
        </w:tc>
      </w:tr>
      <w:tr>
        <w:tc>
          <w:tcPr>
            <w:tcW w:type="dxa" w:w="5184"/>
            <w:shd w:fill="F5C400"/>
          </w:tcPr>
          <w:p>
            <w:r/>
            <w:r>
              <w:rPr>
                <w:b/>
                <w:sz w:val="18"/>
              </w:rPr>
              <w:t>Stack</w:t>
            </w:r>
          </w:p>
        </w:tc>
        <w:tc>
          <w:tcPr>
            <w:tcW w:type="dxa" w:w="5184"/>
          </w:tcPr>
          <w:p>
            <w:r/>
            <w:r>
              <w:rPr>
                <w:b w:val="0"/>
                <w:sz w:val="18"/>
              </w:rPr>
              <w:t>GitHub, Vercel, Supabase, Google Drive, AUTO BUILDER</w:t>
            </w:r>
          </w:p>
        </w:tc>
      </w:tr>
      <w:tr>
        <w:tc>
          <w:tcPr>
            <w:tcW w:type="dxa" w:w="5184"/>
            <w:shd w:fill="F5C400"/>
          </w:tcPr>
          <w:p>
            <w:r/>
            <w:r>
              <w:rPr>
                <w:b/>
                <w:sz w:val="18"/>
              </w:rPr>
              <w:t>Visualizer</w:t>
            </w:r>
          </w:p>
        </w:tc>
        <w:tc>
          <w:tcPr>
            <w:tcW w:type="dxa" w:w="5184"/>
          </w:tcPr>
          <w:p>
            <w:r/>
            <w:r>
              <w:rPr>
                <w:b w:val="0"/>
                <w:sz w:val="18"/>
              </w:rPr>
              <w:t>Use or connect to xtremepolishingsystems.com</w:t>
            </w:r>
          </w:p>
        </w:tc>
      </w:tr>
      <w:tr>
        <w:tc>
          <w:tcPr>
            <w:tcW w:type="dxa" w:w="5184"/>
            <w:shd w:fill="F5C400"/>
          </w:tcPr>
          <w:p>
            <w:r/>
            <w:r>
              <w:rPr>
                <w:b/>
                <w:sz w:val="18"/>
              </w:rPr>
              <w:t>Release Gate</w:t>
            </w:r>
          </w:p>
        </w:tc>
        <w:tc>
          <w:tcPr>
            <w:tcW w:type="dxa" w:w="5184"/>
          </w:tcPr>
          <w:p>
            <w:r/>
            <w:r>
              <w:rPr>
                <w:b w:val="0"/>
                <w:sz w:val="18"/>
              </w:rPr>
              <w:t>Production requires operator approval</w:t>
            </w:r>
          </w:p>
        </w:tc>
      </w:tr>
    </w:tbl>
    <w:p>
      <w:pPr>
        <w:pStyle w:val="Heading1"/>
      </w:pPr>
      <w:r>
        <w:t>NATIONAL EPOXY PROS</w:t>
      </w:r>
    </w:p>
    <w:p>
      <w:pPr>
        <w:pStyle w:val="Heading2"/>
      </w:pPr>
      <w:r>
        <w:t>Emergency 1-Day Website Recovery + AUTO BUILDER Handoff</w:t>
      </w:r>
    </w:p>
    <w:p>
      <w:r>
        <w:t>Use case: Provide this to another GPT, Base44 Apex agent, AUTO BUILDER agent, or Vercel/Codex workflow as the exact operating map for completing NationalEpoxyPros.com ASAP.</w:t>
      </w:r>
    </w:p>
    <w:p/>
    <w:p>
      <w:pPr>
        <w:pStyle w:val="Heading1"/>
      </w:pPr>
      <w:r>
        <w:t>PHASE / STEP</w:t>
      </w:r>
    </w:p>
    <w:p>
      <w:r>
        <w:t>PHASE: PLAN MODE</w:t>
      </w:r>
    </w:p>
    <w:p>
      <w:r>
        <w:t>STEP: Emergency Website Recovery Packet</w:t>
      </w:r>
    </w:p>
    <w:p>
      <w:r>
        <w:t>Objective: Complete NationalEpoxyPros.com in one day by treating GitHub/Vercel as the active execution layer, Supabase as the operational backend, Google Drive as a rebuilt documentation system, and AUTO BUILDER as the governed validator/orchestrator.</w:t>
      </w:r>
    </w:p>
    <w:p/>
    <w:p>
      <w:pPr>
        <w:pStyle w:val="Heading1"/>
      </w:pPr>
      <w:r>
        <w:t>TODO</w:t>
      </w:r>
    </w:p>
    <w:p>
      <w:pPr>
        <w:pStyle w:val="ListNumber"/>
      </w:pPr>
      <w:r>
        <w:t>Recreate a clean Google Drive project structure because the current Drive is messy.</w:t>
      </w:r>
    </w:p>
    <w:p>
      <w:pPr>
        <w:pStyle w:val="ListNumber"/>
      </w:pPr>
      <w:r>
        <w:t>Use GitHub as the canonical source of truth for the website build.</w:t>
      </w:r>
    </w:p>
    <w:p>
      <w:pPr>
        <w:pStyle w:val="ListNumber"/>
      </w:pPr>
      <w:r>
        <w:t>Use Vercel for preview deployments, production release, Vercel Workflow, and 5-minute cron validation.</w:t>
      </w:r>
    </w:p>
    <w:p>
      <w:pPr>
        <w:pStyle w:val="ListNumber"/>
      </w:pPr>
      <w:r>
        <w:t>Use Supabase for leads, estimates, uploads, customer dashboard data, gallery, visualizer saves, and operational memory.</w:t>
      </w:r>
    </w:p>
    <w:p>
      <w:pPr>
        <w:pStyle w:val="ListNumber"/>
      </w:pPr>
      <w:r>
        <w:t>Integrate the Xtreme Polishing Systems visualizer as the visualization engine.</w:t>
      </w:r>
    </w:p>
    <w:p>
      <w:pPr>
        <w:pStyle w:val="ListNumber"/>
      </w:pPr>
      <w:r>
        <w:t>Build only what is required to ship the site in one day.</w:t>
      </w:r>
    </w:p>
    <w:p>
      <w:pPr>
        <w:pStyle w:val="ListNumber"/>
      </w:pPr>
      <w:r>
        <w:t>Stop all production, secret, payment, live publishing, destructive, or customer-message actions until operator approval.</w:t>
      </w:r>
    </w:p>
    <w:p>
      <w:pPr>
        <w:pStyle w:val="ListNumber"/>
      </w:pPr>
      <w:r>
        <w:t>Leave receipts for every meaningful action.</w:t>
      </w:r>
    </w:p>
    <w:p/>
    <w:p>
      <w:pPr>
        <w:pStyle w:val="Heading1"/>
      </w:pPr>
      <w:r>
        <w:t>MASTER INSTRUCTION FOR THE RECEIVING GPT / AGENT</w:t>
      </w:r>
    </w:p>
    <w:p>
      <w:r>
        <w:t>You are acting as a governed AUTO BUILDER execution planner and validator for Strategic Minds. Your job is not to wander, brainstorm endlessly, or redesign the business. Your job is to organize the project, create the operating map, validate the source truth, and prepare the fastest safe path to complete NationalEpoxyPros.com within one day.</w:t>
      </w:r>
    </w:p>
    <w:p>
      <w:r>
        <w:t>You must follow this locked sequence:</w:t>
      </w:r>
    </w:p>
    <w:p>
      <w:r>
        <w:rPr>
          <w:b/>
        </w:rPr>
        <w:t>PLAN -&gt; DISCOVERY -&gt; BRAND -&gt; APPROVAL -&gt; DOCS -&gt; BUILD -&gt; VALIDATE -&gt; RELEASE</w:t>
      </w:r>
    </w:p>
    <w:p>
      <w:r>
        <w:t>For this emergency recovery, remain in PLAN/DISCOVERY unless the operator explicitly approves moving forward.</w:t>
      </w:r>
    </w:p>
    <w:p/>
    <w:p>
      <w:pPr>
        <w:pStyle w:val="Heading1"/>
      </w:pPr>
      <w:r>
        <w:t>PROJECT NAME</w:t>
      </w:r>
    </w:p>
    <w:p>
      <w:r>
        <w:rPr>
          <w:b/>
        </w:rPr>
        <w:t>National Epoxy Pros</w:t>
      </w:r>
    </w:p>
    <w:p>
      <w:pPr>
        <w:pStyle w:val="Heading1"/>
      </w:pPr>
      <w:r>
        <w:t>PRIMARY DOMAIN</w:t>
      </w:r>
    </w:p>
    <w:p>
      <w:r>
        <w:rPr>
          <w:b/>
        </w:rPr>
        <w:t>nationalepoxypros.com</w:t>
      </w:r>
    </w:p>
    <w:p>
      <w:pPr>
        <w:pStyle w:val="Heading1"/>
      </w:pPr>
      <w:r>
        <w:t>VISUALIZER REQUIREMENT</w:t>
      </w:r>
    </w:p>
    <w:p>
      <w:r>
        <w:t>The Visualizer page must use or connect to xtremepolishingsystems.com as the visualizer source/engine. Do not rebuild a separate full visualizer unless explicitly approved. The National Epoxy Pros website should wrap the user experience around the XPS visualizer and drive users back into the estimate/customer-dashboard flow.</w:t>
      </w:r>
    </w:p>
    <w:p/>
    <w:p>
      <w:pPr>
        <w:pStyle w:val="Heading1"/>
      </w:pPr>
      <w:r>
        <w:t>SOURCE OF TRUTH ORDER</w:t>
      </w:r>
    </w:p>
    <w:p>
      <w:r>
        <w:t>Use the following truth hierarchy:</w:t>
      </w:r>
    </w:p>
    <w:p>
      <w:pPr>
        <w:pStyle w:val="ListNumber"/>
      </w:pPr>
      <w:r>
        <w:t>GitHub repository and current deployed code</w:t>
      </w:r>
    </w:p>
    <w:p>
      <w:pPr>
        <w:pStyle w:val="ListNumber"/>
      </w:pPr>
      <w:r>
        <w:t>Vercel deployments and preview behavior</w:t>
      </w:r>
    </w:p>
    <w:p>
      <w:pPr>
        <w:pStyle w:val="ListNumber"/>
      </w:pPr>
      <w:r>
        <w:t>Supabase schema, storage, and data state</w:t>
      </w:r>
    </w:p>
    <w:p>
      <w:pPr>
        <w:pStyle w:val="ListNumber"/>
      </w:pPr>
      <w:r>
        <w:t>Approved brand direction: white, black, and yellow</w:t>
      </w:r>
    </w:p>
    <w:p>
      <w:pPr>
        <w:pStyle w:val="ListNumber"/>
      </w:pPr>
      <w:r>
        <w:t>Approved website map in this packet</w:t>
      </w:r>
    </w:p>
    <w:p>
      <w:pPr>
        <w:pStyle w:val="ListNumber"/>
      </w:pPr>
      <w:r>
        <w:t>Approved assets/images provided by Jeremy</w:t>
      </w:r>
    </w:p>
    <w:p>
      <w:pPr>
        <w:pStyle w:val="ListNumber"/>
      </w:pPr>
      <w:r>
        <w:t>Google Drive rebuilt source-truth docs</w:t>
      </w:r>
    </w:p>
    <w:p>
      <w:pPr>
        <w:pStyle w:val="ListNumber"/>
      </w:pPr>
      <w:r>
        <w:t>Existing messy Drive files only if validated</w:t>
      </w:r>
    </w:p>
    <w:p>
      <w:pPr>
        <w:pStyle w:val="ListNumber"/>
      </w:pPr>
      <w:r>
        <w:t>Inferred content only when no source truth exists</w:t>
      </w:r>
    </w:p>
    <w:p/>
    <w:p>
      <w:pPr>
        <w:pStyle w:val="Heading1"/>
      </w:pPr>
      <w:r>
        <w:t>REQUIRED STACK</w:t>
      </w:r>
    </w:p>
    <w:p>
      <w:pPr>
        <w:ind w:left="216"/>
      </w:pPr>
      <w:r>
        <w:rPr>
          <w:b/>
        </w:rPr>
        <w:t xml:space="preserve">Source Control: </w:t>
      </w:r>
      <w:r>
        <w:t>GitHub</w:t>
      </w:r>
    </w:p>
    <w:p>
      <w:pPr>
        <w:ind w:left="216"/>
      </w:pPr>
      <w:r>
        <w:rPr>
          <w:b/>
        </w:rPr>
        <w:t xml:space="preserve">Deployment: </w:t>
      </w:r>
      <w:r>
        <w:t>Vercel</w:t>
      </w:r>
    </w:p>
    <w:p>
      <w:pPr>
        <w:ind w:left="216"/>
      </w:pPr>
      <w:r>
        <w:rPr>
          <w:b/>
        </w:rPr>
        <w:t xml:space="preserve">Frontend: </w:t>
      </w:r>
      <w:r>
        <w:t>Next.js App Router</w:t>
      </w:r>
    </w:p>
    <w:p>
      <w:pPr>
        <w:ind w:left="216"/>
      </w:pPr>
      <w:r>
        <w:rPr>
          <w:b/>
        </w:rPr>
        <w:t xml:space="preserve">Database: </w:t>
      </w:r>
      <w:r>
        <w:t>Supabase</w:t>
      </w:r>
    </w:p>
    <w:p>
      <w:pPr>
        <w:ind w:left="216"/>
      </w:pPr>
      <w:r>
        <w:rPr>
          <w:b/>
        </w:rPr>
        <w:t xml:space="preserve">Storage: </w:t>
      </w:r>
      <w:r>
        <w:t>Supabase Storage</w:t>
      </w:r>
    </w:p>
    <w:p>
      <w:pPr>
        <w:ind w:left="216"/>
      </w:pPr>
      <w:r>
        <w:rPr>
          <w:b/>
        </w:rPr>
        <w:t xml:space="preserve">Auth: </w:t>
      </w:r>
      <w:r>
        <w:t>Supabase Auth</w:t>
      </w:r>
    </w:p>
    <w:p>
      <w:pPr>
        <w:ind w:left="216"/>
      </w:pPr>
      <w:r>
        <w:rPr>
          <w:b/>
        </w:rPr>
        <w:t xml:space="preserve">Workflow: </w:t>
      </w:r>
      <w:r>
        <w:t>Vercel Workflow</w:t>
      </w:r>
    </w:p>
    <w:p>
      <w:pPr>
        <w:ind w:left="216"/>
      </w:pPr>
      <w:r>
        <w:rPr>
          <w:b/>
        </w:rPr>
        <w:t xml:space="preserve">Cron: </w:t>
      </w:r>
      <w:r>
        <w:t>Vercel Cron, 5-minute heartbeat</w:t>
      </w:r>
    </w:p>
    <w:p>
      <w:pPr>
        <w:ind w:left="216"/>
      </w:pPr>
      <w:r>
        <w:rPr>
          <w:b/>
        </w:rPr>
        <w:t xml:space="preserve">AI Routing: </w:t>
      </w:r>
      <w:r>
        <w:t>Vercel AI Gateway</w:t>
      </w:r>
    </w:p>
    <w:p>
      <w:pPr>
        <w:ind w:left="216"/>
      </w:pPr>
      <w:r>
        <w:rPr>
          <w:b/>
        </w:rPr>
        <w:t xml:space="preserve">Validation: </w:t>
      </w:r>
      <w:r>
        <w:t>Playwright smoke tests</w:t>
      </w:r>
    </w:p>
    <w:p>
      <w:pPr>
        <w:ind w:left="216"/>
      </w:pPr>
      <w:r>
        <w:rPr>
          <w:b/>
        </w:rPr>
        <w:t xml:space="preserve">Documentation: </w:t>
      </w:r>
      <w:r>
        <w:t>Google Drive</w:t>
      </w:r>
    </w:p>
    <w:p>
      <w:pPr>
        <w:ind w:left="216"/>
      </w:pPr>
      <w:r>
        <w:rPr>
          <w:b/>
        </w:rPr>
        <w:t xml:space="preserve">Governance: </w:t>
      </w:r>
      <w:r>
        <w:t>AUTO BUILDER</w:t>
      </w:r>
    </w:p>
    <w:p/>
    <w:p>
      <w:pPr>
        <w:pStyle w:val="Heading1"/>
      </w:pPr>
      <w:r>
        <w:t>DRIVE STRUCTURE TO CREATE</w:t>
      </w:r>
    </w:p>
    <w:p>
      <w:r>
        <w:t>Create this clean Drive folder system. Do not spend the day rescuing every old file. Create a clean launch command center.</w:t>
      </w:r>
    </w:p>
    <w:p>
      <w:r>
        <w:t>National Epoxy Pros - Launch Command Center</w:t>
      </w:r>
    </w:p>
    <w:p>
      <w:r>
        <w:t>00 Source Truth</w:t>
      </w:r>
    </w:p>
    <w:p>
      <w:r>
        <w:t>01 Builder Docs</w:t>
      </w:r>
    </w:p>
    <w:p>
      <w:r>
        <w:t>02 Brand</w:t>
      </w:r>
    </w:p>
    <w:p>
      <w:r>
        <w:t>03 Website</w:t>
      </w:r>
    </w:p>
    <w:p>
      <w:r>
        <w:t>04 Images</w:t>
      </w:r>
    </w:p>
    <w:p>
      <w:r>
        <w:t>05 Content</w:t>
      </w:r>
    </w:p>
    <w:p>
      <w:r>
        <w:t>06 SEO</w:t>
      </w:r>
    </w:p>
    <w:p>
      <w:r>
        <w:t>07 Legal</w:t>
      </w:r>
    </w:p>
    <w:p>
      <w:r>
        <w:t>08 Marketing</w:t>
      </w:r>
    </w:p>
    <w:p>
      <w:r>
        <w:t>09 Customer Portal</w:t>
      </w:r>
    </w:p>
    <w:p>
      <w:r>
        <w:t>10 Visualizer</w:t>
      </w:r>
    </w:p>
    <w:p>
      <w:r>
        <w:t>11 Launch Receipts</w:t>
      </w:r>
    </w:p>
    <w:p>
      <w:r>
        <w:t>12 Supabase</w:t>
      </w:r>
    </w:p>
    <w:p>
      <w:r>
        <w:t>13 Vercel</w:t>
      </w:r>
    </w:p>
    <w:p>
      <w:r>
        <w:t>14 GitHub</w:t>
      </w:r>
    </w:p>
    <w:p>
      <w:r>
        <w:t>15 Smoke Tests</w:t>
      </w:r>
    </w:p>
    <w:p>
      <w:r>
        <w:t>16 Rollback</w:t>
      </w:r>
    </w:p>
    <w:p>
      <w:pPr>
        <w:pStyle w:val="Heading2"/>
      </w:pPr>
      <w:r>
        <w:t>Required Drive Files</w:t>
      </w:r>
    </w:p>
    <w:p>
      <w:r>
        <w:t>00 Source Truth/National Epoxy Pros Source Truth Index</w:t>
      </w:r>
    </w:p>
    <w:p>
      <w:r>
        <w:t>01 Builder Docs/Frontend Build Doc</w:t>
      </w:r>
    </w:p>
    <w:p>
      <w:r>
        <w:t>01 Builder Docs/Backend Build Doc</w:t>
      </w:r>
    </w:p>
    <w:p>
      <w:r>
        <w:t>01 Builder Docs/Vercel Workflow + 5-Min Cron Doc</w:t>
      </w:r>
    </w:p>
    <w:p>
      <w:r>
        <w:t>01 Builder Docs/Supabase Schema + RLS Doc</w:t>
      </w:r>
    </w:p>
    <w:p>
      <w:r>
        <w:t>01 Builder Docs/AI Gateway Routing Doc</w:t>
      </w:r>
    </w:p>
    <w:p>
      <w:r>
        <w:t>01 Builder Docs/Customer Dashboard Doc</w:t>
      </w:r>
    </w:p>
    <w:p>
      <w:r>
        <w:t>01 Builder Docs/Visualizer Integration Doc</w:t>
      </w:r>
    </w:p>
    <w:p>
      <w:r>
        <w:t>01 Builder Docs/Smoke Test Plan</w:t>
      </w:r>
    </w:p>
    <w:p>
      <w:r>
        <w:t>01 Builder Docs/Rollback Plan</w:t>
      </w:r>
    </w:p>
    <w:p>
      <w:r>
        <w:t>02 Brand/Brand Pack - White Black Yellow</w:t>
      </w:r>
    </w:p>
    <w:p>
      <w:r>
        <w:t>03 Website/Website Sitemap</w:t>
      </w:r>
    </w:p>
    <w:p>
      <w:r>
        <w:t>03 Website/Page-by-Page Build Checklist</w:t>
      </w:r>
    </w:p>
    <w:p>
      <w:r>
        <w:t>05 Content/Core Website Copy</w:t>
      </w:r>
    </w:p>
    <w:p>
      <w:r>
        <w:t>06 SEO/Service Page SEO Plan</w:t>
      </w:r>
    </w:p>
    <w:p>
      <w:r>
        <w:t>06 SEO/Location SEO Template Plan</w:t>
      </w:r>
    </w:p>
    <w:p>
      <w:r>
        <w:t>11 Launch Receipts/Launch Readiness Receipt</w:t>
      </w:r>
    </w:p>
    <w:p>
      <w:r>
        <w:t>15 Smoke Tests/Smoke Test Receipt</w:t>
      </w:r>
    </w:p>
    <w:p>
      <w:r>
        <w:t>16 Rollback/Rollback Receipt</w:t>
      </w:r>
    </w:p>
    <w:p/>
    <w:p>
      <w:pPr>
        <w:pStyle w:val="Heading1"/>
      </w:pPr>
      <w:r>
        <w:t>GITHUB STRUCTURE TO CREATE OR VALIDATE</w:t>
      </w:r>
    </w:p>
    <w:p>
      <w:r>
        <w:t>/apps</w:t>
      </w:r>
    </w:p>
    <w:p>
      <w:r>
        <w:t>/packages</w:t>
      </w:r>
    </w:p>
    <w:p>
      <w:r>
        <w:t>/app</w:t>
      </w:r>
    </w:p>
    <w:p>
      <w:r>
        <w:t>/components</w:t>
      </w:r>
    </w:p>
    <w:p>
      <w:r>
        <w:t>/lib</w:t>
      </w:r>
    </w:p>
    <w:p>
      <w:r>
        <w:t>/content</w:t>
      </w:r>
    </w:p>
    <w:p>
      <w:r>
        <w:t>/public</w:t>
      </w:r>
    </w:p>
    <w:p>
      <w:r>
        <w:t>/public/images</w:t>
      </w:r>
    </w:p>
    <w:p>
      <w:r>
        <w:t>/public/logos</w:t>
      </w:r>
    </w:p>
    <w:p>
      <w:r>
        <w:t>/supabase</w:t>
      </w:r>
    </w:p>
    <w:p>
      <w:r>
        <w:t>/supabase/migrations</w:t>
      </w:r>
    </w:p>
    <w:p>
      <w:r>
        <w:t>/supabase/policies</w:t>
      </w:r>
    </w:p>
    <w:p>
      <w:r>
        <w:t>/workflow</w:t>
      </w:r>
    </w:p>
    <w:p>
      <w:r>
        <w:t>/workflow/jobs</w:t>
      </w:r>
    </w:p>
    <w:p>
      <w:r>
        <w:t>/workflow/cron</w:t>
      </w:r>
    </w:p>
    <w:p>
      <w:r>
        <w:t>/scripts</w:t>
      </w:r>
    </w:p>
    <w:p>
      <w:r>
        <w:t>/docs</w:t>
      </w:r>
    </w:p>
    <w:p>
      <w:r>
        <w:t>/docs/builder</w:t>
      </w:r>
    </w:p>
    <w:p>
      <w:r>
        <w:t>/docs/receipts</w:t>
      </w:r>
    </w:p>
    <w:p>
      <w:r>
        <w:t>/tests</w:t>
      </w:r>
    </w:p>
    <w:p>
      <w:r>
        <w:t>/tests/smoke</w:t>
      </w:r>
    </w:p>
    <w:p>
      <w:pPr>
        <w:pStyle w:val="Heading2"/>
      </w:pPr>
      <w:r>
        <w:t>Required GitHub Files</w:t>
      </w:r>
    </w:p>
    <w:p>
      <w:r>
        <w:t>README.md</w:t>
      </w:r>
    </w:p>
    <w:p>
      <w:r>
        <w:t>.env.example</w:t>
      </w:r>
    </w:p>
    <w:p>
      <w:r>
        <w:t>vercel.json</w:t>
      </w:r>
    </w:p>
    <w:p>
      <w:r>
        <w:t>middleware.ts</w:t>
      </w:r>
    </w:p>
    <w:p>
      <w:r>
        <w:t>app/layout.tsx</w:t>
      </w:r>
    </w:p>
    <w:p>
      <w:r>
        <w:t>app/page.tsx</w:t>
      </w:r>
    </w:p>
    <w:p>
      <w:r>
        <w:t>app/services/page.tsx</w:t>
      </w:r>
    </w:p>
    <w:p>
      <w:r>
        <w:t>app/visualizer/page.tsx</w:t>
      </w:r>
    </w:p>
    <w:p>
      <w:r>
        <w:t>app/gallery/page.tsx</w:t>
      </w:r>
    </w:p>
    <w:p>
      <w:r>
        <w:t>app/learning-center/page.tsx</w:t>
      </w:r>
    </w:p>
    <w:p>
      <w:r>
        <w:t>app/commercial/page.tsx</w:t>
      </w:r>
    </w:p>
    <w:p>
      <w:r>
        <w:t>app/locations/page.tsx</w:t>
      </w:r>
    </w:p>
    <w:p>
      <w:r>
        <w:t>app/estimator/page.tsx</w:t>
      </w:r>
    </w:p>
    <w:p>
      <w:r>
        <w:t>app/customer-dashboard/page.tsx</w:t>
      </w:r>
    </w:p>
    <w:p>
      <w:r>
        <w:t>app/color-center/page.tsx</w:t>
      </w:r>
    </w:p>
    <w:p>
      <w:r>
        <w:t>app/manufacturers/page.tsx</w:t>
      </w:r>
    </w:p>
    <w:p>
      <w:r>
        <w:t>app/blog/page.tsx</w:t>
      </w:r>
    </w:p>
    <w:p>
      <w:r>
        <w:t>app/faq/page.tsx</w:t>
      </w:r>
    </w:p>
    <w:p>
      <w:r>
        <w:t>app/downloads/page.tsx</w:t>
      </w:r>
    </w:p>
    <w:p>
      <w:r>
        <w:t>app/contact/page.tsx</w:t>
      </w:r>
    </w:p>
    <w:p>
      <w:r>
        <w:t>app/legal/privacy/page.tsx</w:t>
      </w:r>
    </w:p>
    <w:p>
      <w:r>
        <w:t>app/legal/terms/page.tsx</w:t>
      </w:r>
    </w:p>
    <w:p>
      <w:r>
        <w:t>supabase/schema.sql</w:t>
      </w:r>
    </w:p>
    <w:p>
      <w:r>
        <w:t>supabase/rls.sql</w:t>
      </w:r>
    </w:p>
    <w:p>
      <w:r>
        <w:t>workflow/cron/validate.ts</w:t>
      </w:r>
    </w:p>
    <w:p>
      <w:r>
        <w:t>workflow/jobs/website-launch-validator.ts</w:t>
      </w:r>
    </w:p>
    <w:p>
      <w:r>
        <w:t>scripts/smoke-test.ts</w:t>
      </w:r>
    </w:p>
    <w:p>
      <w:r>
        <w:t>docs/builder/FRONTEND_BUILD_DOC.md</w:t>
      </w:r>
    </w:p>
    <w:p>
      <w:r>
        <w:t>docs/builder/BACKEND_BUILD_DOC.md</w:t>
      </w:r>
    </w:p>
    <w:p>
      <w:r>
        <w:t>docs/builder/VERCEL_WORKFLOW_DOC.md</w:t>
      </w:r>
    </w:p>
    <w:p>
      <w:r>
        <w:t>docs/builder/SUPABASE_DOC.md</w:t>
      </w:r>
    </w:p>
    <w:p>
      <w:r>
        <w:t>docs/builder/SMOKE_TEST_DOC.md</w:t>
      </w:r>
    </w:p>
    <w:p>
      <w:r>
        <w:t>docs/builder/ROLLBACK_DOC.md</w:t>
      </w:r>
    </w:p>
    <w:p/>
    <w:p>
      <w:pPr>
        <w:pStyle w:val="Heading1"/>
      </w:pPr>
      <w:r>
        <w:t>VERCEL REQUIREMENTS</w:t>
      </w:r>
    </w:p>
    <w:p>
      <w:r>
        <w:t>Create or validate:</w:t>
      </w:r>
    </w:p>
    <w:p>
      <w:pPr>
        <w:pStyle w:val="ListNumber"/>
      </w:pPr>
      <w:r>
        <w:t>Vercel project connected to GitHub.</w:t>
      </w:r>
    </w:p>
    <w:p>
      <w:pPr>
        <w:pStyle w:val="ListNumber"/>
      </w:pPr>
      <w:r>
        <w:t>Preview deployment enabled.</w:t>
      </w:r>
    </w:p>
    <w:p>
      <w:pPr>
        <w:pStyle w:val="ListNumber"/>
      </w:pPr>
      <w:r>
        <w:t>Production domain mapped to nationalepoxypros.com.</w:t>
      </w:r>
    </w:p>
    <w:p>
      <w:pPr>
        <w:pStyle w:val="ListNumber"/>
      </w:pPr>
      <w:r>
        <w:t>Vercel Workflow configured for launch validation.</w:t>
      </w:r>
    </w:p>
    <w:p>
      <w:pPr>
        <w:pStyle w:val="ListNumber"/>
      </w:pPr>
      <w:r>
        <w:t>Vercel Cron configured as a 5-minute validator heartbeat.</w:t>
      </w:r>
    </w:p>
    <w:p>
      <w:pPr>
        <w:pStyle w:val="ListNumber"/>
      </w:pPr>
      <w:r>
        <w:t>Required environment variables documented in `.env.example`.</w:t>
      </w:r>
    </w:p>
    <w:p>
      <w:pPr>
        <w:pStyle w:val="ListNumber"/>
      </w:pPr>
      <w:r>
        <w:t>No secrets exposed in docs, repo, screenshots, or chat.</w:t>
      </w:r>
    </w:p>
    <w:p>
      <w:pPr>
        <w:pStyle w:val="Heading2"/>
      </w:pPr>
      <w:r>
        <w:t>Vercel Cron Purpose</w:t>
      </w:r>
    </w:p>
    <w:p>
      <w:r>
        <w:t>Every 5 minutes, the validator should check:</w:t>
      </w:r>
    </w:p>
    <w:p>
      <w:r>
        <w:t>Homepage loads</w:t>
      </w:r>
    </w:p>
    <w:p>
      <w:r>
        <w:t>Navigation links resolve</w:t>
      </w:r>
    </w:p>
    <w:p>
      <w:r>
        <w:t>Lead form route exists</w:t>
      </w:r>
    </w:p>
    <w:p>
      <w:r>
        <w:t>Estimator route exists</w:t>
      </w:r>
    </w:p>
    <w:p>
      <w:r>
        <w:t>Visualizer route exists</w:t>
      </w:r>
    </w:p>
    <w:p>
      <w:r>
        <w:t>Supabase write/read smoke test works</w:t>
      </w:r>
    </w:p>
    <w:p>
      <w:r>
        <w:t>Storage upload bucket exists</w:t>
      </w:r>
    </w:p>
    <w:p>
      <w:r>
        <w:t>Customer dashboard route exists</w:t>
      </w:r>
    </w:p>
    <w:p>
      <w:r>
        <w:t>Critical env vars are present</w:t>
      </w:r>
    </w:p>
    <w:p>
      <w:r>
        <w:t>No obvious 500 errors</w:t>
      </w:r>
    </w:p>
    <w:p>
      <w:r>
        <w:t>No broken production route</w:t>
      </w:r>
    </w:p>
    <w:p>
      <w:r>
        <w:t>Receipt is written</w:t>
      </w:r>
    </w:p>
    <w:p/>
    <w:p>
      <w:pPr>
        <w:pStyle w:val="Heading1"/>
      </w:pPr>
      <w:r>
        <w:t>SUPABASE REQUIREMENTS</w:t>
      </w:r>
    </w:p>
    <w:p>
      <w:r>
        <w:t>Create or validate these tables:</w:t>
      </w:r>
    </w:p>
    <w:p>
      <w:r>
        <w:t>profiles</w:t>
      </w:r>
    </w:p>
    <w:p>
      <w:r>
        <w:t>leads</w:t>
      </w:r>
    </w:p>
    <w:p>
      <w:r>
        <w:t>estimates</w:t>
      </w:r>
    </w:p>
    <w:p>
      <w:r>
        <w:t>estimate_items</w:t>
      </w:r>
    </w:p>
    <w:p>
      <w:r>
        <w:t>projects</w:t>
      </w:r>
    </w:p>
    <w:p>
      <w:r>
        <w:t>project_uploads</w:t>
      </w:r>
    </w:p>
    <w:p>
      <w:r>
        <w:t>gallery_projects</w:t>
      </w:r>
    </w:p>
    <w:p>
      <w:r>
        <w:t>visualizer_saves</w:t>
      </w:r>
    </w:p>
    <w:p>
      <w:r>
        <w:t>manufacturer_profiles</w:t>
      </w:r>
    </w:p>
    <w:p>
      <w:r>
        <w:t>service_pages</w:t>
      </w:r>
    </w:p>
    <w:p>
      <w:r>
        <w:t>location_pages</w:t>
      </w:r>
    </w:p>
    <w:p>
      <w:r>
        <w:t>faq_items</w:t>
      </w:r>
    </w:p>
    <w:p>
      <w:r>
        <w:t>blog_posts</w:t>
      </w:r>
    </w:p>
    <w:p>
      <w:r>
        <w:t>contact_messages</w:t>
      </w:r>
    </w:p>
    <w:p>
      <w:r>
        <w:t>customer_documents</w:t>
      </w:r>
    </w:p>
    <w:p>
      <w:r>
        <w:t>workflow_receipts</w:t>
      </w:r>
    </w:p>
    <w:p>
      <w:r>
        <w:t>smoke_test_receipts</w:t>
      </w:r>
    </w:p>
    <w:p>
      <w:r>
        <w:t>rollback_receipts</w:t>
      </w:r>
    </w:p>
    <w:p>
      <w:pPr>
        <w:pStyle w:val="Heading2"/>
      </w:pPr>
      <w:r>
        <w:t>Required Buckets</w:t>
      </w:r>
    </w:p>
    <w:p>
      <w:r>
        <w:t>lead-uploads</w:t>
      </w:r>
    </w:p>
    <w:p>
      <w:r>
        <w:t>project-photos</w:t>
      </w:r>
    </w:p>
    <w:p>
      <w:r>
        <w:t>gallery</w:t>
      </w:r>
    </w:p>
    <w:p>
      <w:r>
        <w:t>visualizer-saves</w:t>
      </w:r>
    </w:p>
    <w:p>
      <w:r>
        <w:t>documents</w:t>
      </w:r>
    </w:p>
    <w:p>
      <w:r>
        <w:t>brand-assets</w:t>
      </w:r>
    </w:p>
    <w:p>
      <w:pPr>
        <w:pStyle w:val="Heading2"/>
      </w:pPr>
      <w:r>
        <w:t>Required Supabase Rules</w:t>
      </w:r>
    </w:p>
    <w:p>
      <w:pPr>
        <w:pStyle w:val="ListNumber"/>
      </w:pPr>
      <w:r>
        <w:t>Enable RLS.</w:t>
      </w:r>
    </w:p>
    <w:p>
      <w:pPr>
        <w:pStyle w:val="ListNumber"/>
      </w:pPr>
      <w:r>
        <w:t>Customers can only see their own dashboard data.</w:t>
      </w:r>
    </w:p>
    <w:p>
      <w:pPr>
        <w:pStyle w:val="ListNumber"/>
      </w:pPr>
      <w:r>
        <w:t>Public can submit leads and contact messages.</w:t>
      </w:r>
    </w:p>
    <w:p>
      <w:pPr>
        <w:pStyle w:val="ListNumber"/>
      </w:pPr>
      <w:r>
        <w:t>Admin/service role handles validation and workflow receipts.</w:t>
      </w:r>
    </w:p>
    <w:p>
      <w:pPr>
        <w:pStyle w:val="ListNumber"/>
      </w:pPr>
      <w:r>
        <w:t>No public bucket should expose sensitive customer uploads.</w:t>
      </w:r>
    </w:p>
    <w:p>
      <w:pPr>
        <w:pStyle w:val="ListNumber"/>
      </w:pPr>
      <w:r>
        <w:t>Storage policies must separate public gallery assets from private customer uploads.</w:t>
      </w:r>
    </w:p>
    <w:p/>
    <w:p>
      <w:pPr>
        <w:pStyle w:val="Heading1"/>
      </w:pPr>
      <w:r>
        <w:t>WEBSITE MAP</w:t>
      </w:r>
    </w:p>
    <w:p>
      <w:r>
        <w:t>This is the exact recommended page architecture for NationalEpoxyPros.com.</w:t>
      </w:r>
    </w:p>
    <w:p>
      <w:pPr>
        <w:pStyle w:val="Heading2"/>
      </w:pPr>
      <w:r>
        <w:t>Primary Navigation</w:t>
      </w:r>
    </w:p>
    <w:p>
      <w:r>
        <w:t>Home</w:t>
      </w:r>
    </w:p>
    <w:p>
      <w:r>
        <w:t>Services</w:t>
      </w:r>
    </w:p>
    <w:p>
      <w:r>
        <w:t>Visualizer</w:t>
      </w:r>
    </w:p>
    <w:p>
      <w:r>
        <w:t>Gallery</w:t>
      </w:r>
    </w:p>
    <w:p>
      <w:r>
        <w:t>Learning Center</w:t>
      </w:r>
    </w:p>
    <w:p>
      <w:r>
        <w:t>Commercial</w:t>
      </w:r>
    </w:p>
    <w:p>
      <w:r>
        <w:t>Locations</w:t>
      </w:r>
    </w:p>
    <w:p>
      <w:r>
        <w:t>Estimator</w:t>
      </w:r>
    </w:p>
    <w:p>
      <w:r>
        <w:t>Contact</w:t>
      </w:r>
    </w:p>
    <w:p>
      <w:pPr>
        <w:pStyle w:val="Heading2"/>
      </w:pPr>
      <w:r>
        <w:t>Footer Navigation</w:t>
      </w:r>
    </w:p>
    <w:p>
      <w:r>
        <w:t>About</w:t>
      </w:r>
    </w:p>
    <w:p>
      <w:r>
        <w:t>Customer Dashboard</w:t>
      </w:r>
    </w:p>
    <w:p>
      <w:r>
        <w:t>Color Center</w:t>
      </w:r>
    </w:p>
    <w:p>
      <w:r>
        <w:t>Manufacturers</w:t>
      </w:r>
    </w:p>
    <w:p>
      <w:r>
        <w:t>Blog</w:t>
      </w:r>
    </w:p>
    <w:p>
      <w:r>
        <w:t>FAQ</w:t>
      </w:r>
    </w:p>
    <w:p>
      <w:r>
        <w:t>Downloads</w:t>
      </w:r>
    </w:p>
    <w:p>
      <w:r>
        <w:t>Financing</w:t>
      </w:r>
    </w:p>
    <w:p>
      <w:r>
        <w:t>Privacy Policy</w:t>
      </w:r>
    </w:p>
    <w:p>
      <w:r>
        <w:t>Terms of Service</w:t>
      </w:r>
    </w:p>
    <w:p>
      <w:r>
        <w:t>Accessibility</w:t>
      </w:r>
    </w:p>
    <w:p/>
    <w:p>
      <w:pPr>
        <w:pStyle w:val="Heading1"/>
      </w:pPr>
      <w:r>
        <w:t>REQUIRED CORE PAGES</w:t>
      </w:r>
    </w:p>
    <w:p>
      <w:pPr>
        <w:pStyle w:val="Heading2"/>
      </w:pPr>
      <w:r>
        <w:t>1. Home</w:t>
      </w:r>
    </w:p>
    <w:p>
      <w:r>
        <w:t>Purpose: Convert visitors into leads quickly.</w:t>
      </w:r>
    </w:p>
    <w:p>
      <w:r>
        <w:t>Required sections:</w:t>
      </w:r>
    </w:p>
    <w:p>
      <w:r>
        <w:t>Hero</w:t>
      </w:r>
    </w:p>
    <w:p>
      <w:r>
        <w:t>Trust bar</w:t>
      </w:r>
    </w:p>
    <w:p>
      <w:r>
        <w:t>Before/after proof</w:t>
      </w:r>
    </w:p>
    <w:p>
      <w:r>
        <w:t>Service cards</w:t>
      </w:r>
    </w:p>
    <w:p>
      <w:r>
        <w:t>Visualizer CTA</w:t>
      </w:r>
    </w:p>
    <w:p>
      <w:r>
        <w:t>Estimator CTA</w:t>
      </w:r>
    </w:p>
    <w:p>
      <w:r>
        <w:t>Gallery preview</w:t>
      </w:r>
    </w:p>
    <w:p>
      <w:r>
        <w:t>Commercial CTA</w:t>
      </w:r>
    </w:p>
    <w:p>
      <w:r>
        <w:t>Reviews/testimonials</w:t>
      </w:r>
    </w:p>
    <w:p>
      <w:r>
        <w:t>Manufacturer trust</w:t>
      </w:r>
    </w:p>
    <w:p>
      <w:r>
        <w:t>FAQ preview</w:t>
      </w:r>
    </w:p>
    <w:p>
      <w:r>
        <w:t>Final quote CTA</w:t>
      </w:r>
    </w:p>
    <w:p>
      <w:r>
        <w:t>Footer</w:t>
      </w:r>
    </w:p>
    <w:p>
      <w:pPr>
        <w:pStyle w:val="Heading2"/>
      </w:pPr>
      <w:r>
        <w:t>2. Services</w:t>
      </w:r>
    </w:p>
    <w:p>
      <w:r>
        <w:t>Create a services landing page plus individual service pages.</w:t>
      </w:r>
    </w:p>
    <w:p>
      <w:r>
        <w:t>Required service pages:</w:t>
      </w:r>
    </w:p>
    <w:p>
      <w:r>
        <w:t>Garage Epoxy Floors</w:t>
      </w:r>
    </w:p>
    <w:p>
      <w:r>
        <w:t>Commercial Epoxy Flooring</w:t>
      </w:r>
    </w:p>
    <w:p>
      <w:r>
        <w:t>Industrial Flooring</w:t>
      </w:r>
    </w:p>
    <w:p>
      <w:r>
        <w:t>Metallic Epoxy</w:t>
      </w:r>
    </w:p>
    <w:p>
      <w:r>
        <w:t>Decorative Flake Floors</w:t>
      </w:r>
    </w:p>
    <w:p>
      <w:r>
        <w:t>Quartz Flooring Systems</w:t>
      </w:r>
    </w:p>
    <w:p>
      <w:r>
        <w:t>Solid Color Epoxy</w:t>
      </w:r>
    </w:p>
    <w:p>
      <w:r>
        <w:t>Concrete Repair</w:t>
      </w:r>
    </w:p>
    <w:p>
      <w:r>
        <w:t>Concrete Grinding</w:t>
      </w:r>
    </w:p>
    <w:p>
      <w:r>
        <w:t>Concrete Polishing</w:t>
      </w:r>
    </w:p>
    <w:p>
      <w:r>
        <w:t>Concrete Sealing</w:t>
      </w:r>
    </w:p>
    <w:p>
      <w:r>
        <w:t>Pool Deck Coatings</w:t>
      </w:r>
    </w:p>
    <w:p>
      <w:r>
        <w:t>Patio Coatings</w:t>
      </w:r>
    </w:p>
    <w:p>
      <w:r>
        <w:t>Warehouse Floors</w:t>
      </w:r>
    </w:p>
    <w:p>
      <w:r>
        <w:t>Restaurant Flooring</w:t>
      </w:r>
    </w:p>
    <w:p>
      <w:r>
        <w:t>Retail Floors</w:t>
      </w:r>
    </w:p>
    <w:p>
      <w:r>
        <w:t>Healthcare Flooring</w:t>
      </w:r>
    </w:p>
    <w:p>
      <w:r>
        <w:t>Showroom Floors</w:t>
      </w:r>
    </w:p>
    <w:p>
      <w:r>
        <w:t>Automotive Shop Floors</w:t>
      </w:r>
    </w:p>
    <w:p>
      <w:pPr>
        <w:pStyle w:val="Heading2"/>
      </w:pPr>
      <w:r>
        <w:t>3. Visualizer</w:t>
      </w:r>
    </w:p>
    <w:p>
      <w:r>
        <w:t>Purpose: Help users choose a floor and move into an estimate.</w:t>
      </w:r>
    </w:p>
    <w:p>
      <w:r>
        <w:t>Required rule:</w:t>
      </w:r>
    </w:p>
    <w:p>
      <w:r>
        <w:t>Use Xtreme Polishing Systems visualizer source/engine.</w:t>
      </w:r>
    </w:p>
    <w:p>
      <w:r>
        <w:t>Recommended flow:</w:t>
      </w:r>
    </w:p>
    <w:p>
      <w:r>
        <w:t>Explain the visualizer</w:t>
      </w:r>
    </w:p>
    <w:p>
      <w:r>
        <w:t>Show XPS visualizer CTA/embed/link</w:t>
      </w:r>
    </w:p>
    <w:p>
      <w:r>
        <w:t>Let user choose flake/metallic/quartz/solid color direction</w:t>
      </w:r>
    </w:p>
    <w:p>
      <w:r>
        <w:t>Capture project type</w:t>
      </w:r>
    </w:p>
    <w:p>
      <w:r>
        <w:t>Capture contact information</w:t>
      </w:r>
    </w:p>
    <w:p>
      <w:r>
        <w:t>Push to estimate/customer dashboard</w:t>
      </w:r>
    </w:p>
    <w:p>
      <w:pPr>
        <w:pStyle w:val="Heading2"/>
      </w:pPr>
      <w:r>
        <w:t>4. Gallery</w:t>
      </w:r>
    </w:p>
    <w:p>
      <w:r>
        <w:t>Required filters:</w:t>
      </w:r>
    </w:p>
    <w:p>
      <w:r>
        <w:t>Garage</w:t>
      </w:r>
    </w:p>
    <w:p>
      <w:r>
        <w:t>Commercial</w:t>
      </w:r>
    </w:p>
    <w:p>
      <w:r>
        <w:t>Industrial</w:t>
      </w:r>
    </w:p>
    <w:p>
      <w:r>
        <w:t>Metallic</w:t>
      </w:r>
    </w:p>
    <w:p>
      <w:r>
        <w:t>Flake</w:t>
      </w:r>
    </w:p>
    <w:p>
      <w:r>
        <w:t>Quartz</w:t>
      </w:r>
    </w:p>
    <w:p>
      <w:r>
        <w:t>Solid Color</w:t>
      </w:r>
    </w:p>
    <w:p>
      <w:r>
        <w:t>Outdoor</w:t>
      </w:r>
    </w:p>
    <w:p>
      <w:r>
        <w:t>Before and After</w:t>
      </w:r>
    </w:p>
    <w:p>
      <w:pPr>
        <w:pStyle w:val="Heading2"/>
      </w:pPr>
      <w:r>
        <w:t>5. Learning Center</w:t>
      </w:r>
    </w:p>
    <w:p>
      <w:r>
        <w:t>Required categories:</w:t>
      </w:r>
    </w:p>
    <w:p>
      <w:r>
        <w:t>Epoxy Flooring Guide</w:t>
      </w:r>
    </w:p>
    <w:p>
      <w:r>
        <w:t>Polyaspartic Guide</w:t>
      </w:r>
    </w:p>
    <w:p>
      <w:r>
        <w:t>Polyurea Guide</w:t>
      </w:r>
    </w:p>
    <w:p>
      <w:r>
        <w:t>Cost Guides</w:t>
      </w:r>
    </w:p>
    <w:p>
      <w:r>
        <w:t>Maintenance</w:t>
      </w:r>
    </w:p>
    <w:p>
      <w:r>
        <w:t>Concrete Repair</w:t>
      </w:r>
    </w:p>
    <w:p>
      <w:r>
        <w:t>Color Guides</w:t>
      </w:r>
    </w:p>
    <w:p>
      <w:r>
        <w:t>Commercial Flooring</w:t>
      </w:r>
    </w:p>
    <w:p>
      <w:r>
        <w:t>DIY vs Professional</w:t>
      </w:r>
    </w:p>
    <w:p>
      <w:r>
        <w:t>Warranty</w:t>
      </w:r>
    </w:p>
    <w:p>
      <w:r>
        <w:t>FAQs</w:t>
      </w:r>
    </w:p>
    <w:p>
      <w:pPr>
        <w:pStyle w:val="Heading2"/>
      </w:pPr>
      <w:r>
        <w:t>6. Commercial</w:t>
      </w:r>
    </w:p>
    <w:p>
      <w:r>
        <w:t>Required industry pages:</w:t>
      </w:r>
    </w:p>
    <w:p>
      <w:r>
        <w:t>Warehouses</w:t>
      </w:r>
    </w:p>
    <w:p>
      <w:r>
        <w:t>Retail</w:t>
      </w:r>
    </w:p>
    <w:p>
      <w:r>
        <w:t>Restaurants</w:t>
      </w:r>
    </w:p>
    <w:p>
      <w:r>
        <w:t>Healthcare</w:t>
      </w:r>
    </w:p>
    <w:p>
      <w:r>
        <w:t>Manufacturing</w:t>
      </w:r>
    </w:p>
    <w:p>
      <w:r>
        <w:t>Automotive</w:t>
      </w:r>
    </w:p>
    <w:p>
      <w:r>
        <w:t>Showrooms</w:t>
      </w:r>
    </w:p>
    <w:p>
      <w:r>
        <w:t>Schools</w:t>
      </w:r>
    </w:p>
    <w:p>
      <w:r>
        <w:t>Commercial Kitchens</w:t>
      </w:r>
    </w:p>
    <w:p>
      <w:r>
        <w:t>Distribution Centers</w:t>
      </w:r>
    </w:p>
    <w:p>
      <w:pPr>
        <w:pStyle w:val="Heading2"/>
      </w:pPr>
      <w:r>
        <w:t>7. Locations</w:t>
      </w:r>
    </w:p>
    <w:p>
      <w:r>
        <w:t>Use scalable SEO structure:</w:t>
      </w:r>
    </w:p>
    <w:p>
      <w:r>
        <w:t>/locations</w:t>
      </w:r>
    </w:p>
    <w:p>
      <w:r>
        <w:t>/locations/[state]</w:t>
      </w:r>
    </w:p>
    <w:p>
      <w:r>
        <w:t>/locations/[state]/[city]</w:t>
      </w:r>
    </w:p>
    <w:p>
      <w:r>
        <w:t>City page template must include:</w:t>
      </w:r>
    </w:p>
    <w:p>
      <w:r>
        <w:t>Local hero</w:t>
      </w:r>
    </w:p>
    <w:p>
      <w:r>
        <w:t>Services available</w:t>
      </w:r>
    </w:p>
    <w:p>
      <w:r>
        <w:t>Gallery preview</w:t>
      </w:r>
    </w:p>
    <w:p>
      <w:r>
        <w:t>FAQ</w:t>
      </w:r>
    </w:p>
    <w:p>
      <w:r>
        <w:t>Estimate CTA</w:t>
      </w:r>
    </w:p>
    <w:p>
      <w:r>
        <w:t>Contact section</w:t>
      </w:r>
    </w:p>
    <w:p>
      <w:pPr>
        <w:pStyle w:val="Heading2"/>
      </w:pPr>
      <w:r>
        <w:t>8. Estimator</w:t>
      </w:r>
    </w:p>
    <w:p>
      <w:r>
        <w:t>Required form fields:</w:t>
      </w:r>
    </w:p>
    <w:p>
      <w:r>
        <w:t>Name</w:t>
      </w:r>
    </w:p>
    <w:p>
      <w:r>
        <w:t>Email</w:t>
      </w:r>
    </w:p>
    <w:p>
      <w:r>
        <w:t>Phone</w:t>
      </w:r>
    </w:p>
    <w:p>
      <w:r>
        <w:t>Address or city/state</w:t>
      </w:r>
    </w:p>
    <w:p>
      <w:r>
        <w:t>Project type</w:t>
      </w:r>
    </w:p>
    <w:p>
      <w:r>
        <w:t>Approximate square footage</w:t>
      </w:r>
    </w:p>
    <w:p>
      <w:r>
        <w:t>Existing floor condition</w:t>
      </w:r>
    </w:p>
    <w:p>
      <w:r>
        <w:t>Desired system</w:t>
      </w:r>
    </w:p>
    <w:p>
      <w:r>
        <w:t>Timeline</w:t>
      </w:r>
    </w:p>
    <w:p>
      <w:r>
        <w:t>Budget range</w:t>
      </w:r>
    </w:p>
    <w:p>
      <w:r>
        <w:t>Photo upload</w:t>
      </w:r>
    </w:p>
    <w:p>
      <w:r>
        <w:t>Visualizer interest</w:t>
      </w:r>
    </w:p>
    <w:p>
      <w:r>
        <w:t>Consent checkbox</w:t>
      </w:r>
    </w:p>
    <w:p>
      <w:r>
        <w:t>Submit</w:t>
      </w:r>
    </w:p>
    <w:p>
      <w:pPr>
        <w:pStyle w:val="Heading2"/>
      </w:pPr>
      <w:r>
        <w:t>9. Customer Dashboard</w:t>
      </w:r>
    </w:p>
    <w:p>
      <w:r>
        <w:t>Minimum launch version:</w:t>
      </w:r>
    </w:p>
    <w:p>
      <w:r>
        <w:t>Login</w:t>
      </w:r>
    </w:p>
    <w:p>
      <w:r>
        <w:t>Project status</w:t>
      </w:r>
    </w:p>
    <w:p>
      <w:r>
        <w:t>Estimate status</w:t>
      </w:r>
    </w:p>
    <w:p>
      <w:r>
        <w:t>Uploaded photos</w:t>
      </w:r>
    </w:p>
    <w:p>
      <w:r>
        <w:t>Saved visualizer selections</w:t>
      </w:r>
    </w:p>
    <w:p>
      <w:r>
        <w:t>Messages placeholder</w:t>
      </w:r>
    </w:p>
    <w:p>
      <w:r>
        <w:t>Documents placeholder</w:t>
      </w:r>
    </w:p>
    <w:p>
      <w:r>
        <w:t>Next-step CTA</w:t>
      </w:r>
    </w:p>
    <w:p>
      <w:pPr>
        <w:pStyle w:val="Heading2"/>
      </w:pPr>
      <w:r>
        <w:t>10. Contact</w:t>
      </w:r>
    </w:p>
    <w:p>
      <w:r>
        <w:t>Required:</w:t>
      </w:r>
    </w:p>
    <w:p>
      <w:r>
        <w:t>Quote form</w:t>
      </w:r>
    </w:p>
    <w:p>
      <w:r>
        <w:t>Phone</w:t>
      </w:r>
    </w:p>
    <w:p>
      <w:r>
        <w:t>Email</w:t>
      </w:r>
    </w:p>
    <w:p>
      <w:r>
        <w:t>Service areas</w:t>
      </w:r>
    </w:p>
    <w:p>
      <w:r>
        <w:t>FAQ preview</w:t>
      </w:r>
    </w:p>
    <w:p>
      <w:r>
        <w:t>Emergency/project timeline note</w:t>
      </w:r>
    </w:p>
    <w:p/>
    <w:p>
      <w:pPr>
        <w:pStyle w:val="Heading1"/>
      </w:pPr>
      <w:r>
        <w:t>BRAND REQUIREMENTS</w:t>
      </w:r>
    </w:p>
    <w:p>
      <w:r>
        <w:t>Use the approved color direction:</w:t>
      </w:r>
    </w:p>
    <w:p>
      <w:r>
        <w:t>White</w:t>
      </w:r>
    </w:p>
    <w:p>
      <w:r>
        <w:t>Black</w:t>
      </w:r>
    </w:p>
    <w:p>
      <w:r>
        <w:t>Yellow</w:t>
      </w:r>
    </w:p>
    <w:p>
      <w:r>
        <w:t>Style direction:</w:t>
      </w:r>
    </w:p>
    <w:p>
      <w:r>
        <w:t>Clean contractor authority</w:t>
      </w:r>
    </w:p>
    <w:p>
      <w:r>
        <w:t>Premium but fast-loading</w:t>
      </w:r>
    </w:p>
    <w:p>
      <w:r>
        <w:t>High-contrast CTAs</w:t>
      </w:r>
    </w:p>
    <w:p>
      <w:r>
        <w:t>Bold black/yellow action blocks</w:t>
      </w:r>
    </w:p>
    <w:p>
      <w:r>
        <w:t>White content sections</w:t>
      </w:r>
    </w:p>
    <w:p>
      <w:r>
        <w:t>Strong gallery proof</w:t>
      </w:r>
    </w:p>
    <w:p>
      <w:r>
        <w:t>No clutter</w:t>
      </w:r>
    </w:p>
    <w:p>
      <w:r>
        <w:t>No cartoon look</w:t>
      </w:r>
    </w:p>
    <w:p>
      <w:r>
        <w:t>No generic template look</w:t>
      </w:r>
    </w:p>
    <w:p/>
    <w:p>
      <w:pPr>
        <w:pStyle w:val="Heading1"/>
      </w:pPr>
      <w:r>
        <w:t>ONE-DAY PRIORITY ORDER</w:t>
      </w:r>
    </w:p>
    <w:p>
      <w:r>
        <w:t>Do not attempt to finish every future feature before launch. Ship the essential revenue path first.</w:t>
      </w:r>
    </w:p>
    <w:p>
      <w:pPr>
        <w:pStyle w:val="Heading2"/>
      </w:pPr>
      <w:r>
        <w:t>Must Launch Today</w:t>
      </w:r>
    </w:p>
    <w:p>
      <w:r>
        <w:t>Home</w:t>
      </w:r>
    </w:p>
    <w:p>
      <w:r>
        <w:t>Services landing</w:t>
      </w:r>
    </w:p>
    <w:p>
      <w:r>
        <w:t>Top service pages</w:t>
      </w:r>
    </w:p>
    <w:p>
      <w:r>
        <w:t>Visualizer page connected to XPS</w:t>
      </w:r>
    </w:p>
    <w:p>
      <w:r>
        <w:t>Gallery</w:t>
      </w:r>
    </w:p>
    <w:p>
      <w:r>
        <w:t>Estimator form</w:t>
      </w:r>
    </w:p>
    <w:p>
      <w:r>
        <w:t>Contact</w:t>
      </w:r>
    </w:p>
    <w:p>
      <w:r>
        <w:t>About</w:t>
      </w:r>
    </w:p>
    <w:p>
      <w:r>
        <w:t>FAQ</w:t>
      </w:r>
    </w:p>
    <w:p>
      <w:r>
        <w:t>Privacy</w:t>
      </w:r>
    </w:p>
    <w:p>
      <w:r>
        <w:t>Terms</w:t>
      </w:r>
    </w:p>
    <w:p>
      <w:r>
        <w:t>Supabase lead capture</w:t>
      </w:r>
    </w:p>
    <w:p>
      <w:r>
        <w:t>Photo upload bucket</w:t>
      </w:r>
    </w:p>
    <w:p>
      <w:r>
        <w:t>Vercel deployment</w:t>
      </w:r>
    </w:p>
    <w:p>
      <w:r>
        <w:t>Smoke test receipt</w:t>
      </w:r>
    </w:p>
    <w:p>
      <w:r>
        <w:t>Rollback receipt</w:t>
      </w:r>
    </w:p>
    <w:p>
      <w:pPr>
        <w:pStyle w:val="Heading2"/>
      </w:pPr>
      <w:r>
        <w:t>Can Launch As Starter Version</w:t>
      </w:r>
    </w:p>
    <w:p>
      <w:r>
        <w:t>Customer Dashboard</w:t>
      </w:r>
    </w:p>
    <w:p>
      <w:r>
        <w:t>Learning Center</w:t>
      </w:r>
    </w:p>
    <w:p>
      <w:r>
        <w:t>Commercial pages</w:t>
      </w:r>
    </w:p>
    <w:p>
      <w:r>
        <w:t>Locations hub</w:t>
      </w:r>
    </w:p>
    <w:p>
      <w:r>
        <w:t>Color Center</w:t>
      </w:r>
    </w:p>
    <w:p>
      <w:r>
        <w:t>Manufacturers</w:t>
      </w:r>
    </w:p>
    <w:p>
      <w:r>
        <w:t>Downloads</w:t>
      </w:r>
    </w:p>
    <w:p>
      <w:r>
        <w:t>Blog</w:t>
      </w:r>
    </w:p>
    <w:p>
      <w:pPr>
        <w:pStyle w:val="Heading2"/>
      </w:pPr>
      <w:r>
        <w:t>Can Expand After Launch</w:t>
      </w:r>
    </w:p>
    <w:p>
      <w:r>
        <w:t>Full city SEO factory</w:t>
      </w:r>
    </w:p>
    <w:p>
      <w:r>
        <w:t>Advanced customer portal</w:t>
      </w:r>
    </w:p>
    <w:p>
      <w:r>
        <w:t>Full AI assistant</w:t>
      </w:r>
    </w:p>
    <w:p>
      <w:r>
        <w:t>Automated proposal engine</w:t>
      </w:r>
    </w:p>
    <w:p>
      <w:r>
        <w:t>Project map</w:t>
      </w:r>
    </w:p>
    <w:p>
      <w:r>
        <w:t>Saved visualizer comparison engine</w:t>
      </w:r>
    </w:p>
    <w:p>
      <w:r>
        <w:t>Financing workflow</w:t>
      </w:r>
    </w:p>
    <w:p>
      <w:r>
        <w:t>Review automation</w:t>
      </w:r>
    </w:p>
    <w:p>
      <w:r>
        <w:t>Auto social publishing</w:t>
      </w:r>
    </w:p>
    <w:p/>
    <w:p>
      <w:pPr>
        <w:pStyle w:val="Heading1"/>
      </w:pPr>
      <w:r>
        <w:t>AUTO BUILDER OPERATING RULES</w:t>
      </w:r>
    </w:p>
    <w:p>
      <w:r>
        <w:t>AUTO BUILDER is the validator and orchestrator, not an ungoverned builder.</w:t>
      </w:r>
    </w:p>
    <w:p>
      <w:r>
        <w:t>It must:</w:t>
      </w:r>
    </w:p>
    <w:p>
      <w:r>
        <w:t>Create TODO list</w:t>
      </w:r>
    </w:p>
    <w:p>
      <w:r>
        <w:t>State PHASE / STEP</w:t>
      </w:r>
    </w:p>
    <w:p>
      <w:r>
        <w:t>Enter PLAN MODE</w:t>
      </w:r>
    </w:p>
    <w:p>
      <w:r>
        <w:t>Inspect source truth</w:t>
      </w:r>
    </w:p>
    <w:p>
      <w:r>
        <w:t>Generate docs only after approval</w:t>
      </w:r>
    </w:p>
    <w:p>
      <w:r>
        <w:t>Use dry-run first</w:t>
      </w:r>
    </w:p>
    <w:p>
      <w:r>
        <w:t>Use branch/preview/sandbox by default</w:t>
      </w:r>
    </w:p>
    <w:p>
      <w:r>
        <w:t>Never expose secrets</w:t>
      </w:r>
    </w:p>
    <w:p>
      <w:r>
        <w:t>Leave receipts</w:t>
      </w:r>
    </w:p>
    <w:p>
      <w:r>
        <w:t>Validate before release</w:t>
      </w:r>
    </w:p>
    <w:p>
      <w:r>
        <w:t>Stop for production approval</w:t>
      </w:r>
    </w:p>
    <w:p>
      <w:r>
        <w:t>Protected actions requiring approval:</w:t>
      </w:r>
    </w:p>
    <w:p>
      <w:r>
        <w:t>Production deploy</w:t>
      </w:r>
    </w:p>
    <w:p>
      <w:r>
        <w:t>Domain changes</w:t>
      </w:r>
    </w:p>
    <w:p>
      <w:r>
        <w:t>Supabase destructive migrations</w:t>
      </w:r>
    </w:p>
    <w:p>
      <w:r>
        <w:t>Secret changes</w:t>
      </w:r>
    </w:p>
    <w:p>
      <w:r>
        <w:t>Payment activation</w:t>
      </w:r>
    </w:p>
    <w:p>
      <w:r>
        <w:t>Live customer messages</w:t>
      </w:r>
    </w:p>
    <w:p>
      <w:r>
        <w:t>Live social publishing</w:t>
      </w:r>
    </w:p>
    <w:p>
      <w:r>
        <w:t>Drive destructive cleanup</w:t>
      </w:r>
    </w:p>
    <w:p>
      <w:r>
        <w:t>GitHub main branch destructive changes</w:t>
      </w:r>
    </w:p>
    <w:p/>
    <w:p>
      <w:pPr>
        <w:pStyle w:val="Heading1"/>
      </w:pPr>
      <w:r>
        <w:t>VALIDATION CHECKLIST</w:t>
      </w:r>
    </w:p>
    <w:p>
      <w:r>
        <w:t>Before production release, verify:</w:t>
      </w:r>
    </w:p>
    <w:p>
      <w:r>
        <w:t>Homepage loads</w:t>
      </w:r>
    </w:p>
    <w:p>
      <w:r>
        <w:t>All primary nav links work</w:t>
      </w:r>
    </w:p>
    <w:p>
      <w:r>
        <w:t>Mobile layout works</w:t>
      </w:r>
    </w:p>
    <w:p>
      <w:r>
        <w:t>Lead form submits</w:t>
      </w:r>
    </w:p>
    <w:p>
      <w:r>
        <w:t>Estimator submits</w:t>
      </w:r>
    </w:p>
    <w:p>
      <w:r>
        <w:t>Photo upload works</w:t>
      </w:r>
    </w:p>
    <w:p>
      <w:r>
        <w:t>Supabase receives lead</w:t>
      </w:r>
    </w:p>
    <w:p>
      <w:r>
        <w:t>Gallery renders</w:t>
      </w:r>
    </w:p>
    <w:p>
      <w:r>
        <w:t>Visualizer page links to XPS</w:t>
      </w:r>
    </w:p>
    <w:p>
      <w:r>
        <w:t>Contact page works</w:t>
      </w:r>
    </w:p>
    <w:p>
      <w:r>
        <w:t>Privacy and terms exist</w:t>
      </w:r>
    </w:p>
    <w:p>
      <w:r>
        <w:t>No console-breaking errors</w:t>
      </w:r>
    </w:p>
    <w:p>
      <w:r>
        <w:t>No exposed secrets</w:t>
      </w:r>
    </w:p>
    <w:p>
      <w:r>
        <w:t>No 404s on main routes</w:t>
      </w:r>
    </w:p>
    <w:p>
      <w:r>
        <w:t>Vercel build passes</w:t>
      </w:r>
    </w:p>
    <w:p>
      <w:r>
        <w:t>Smoke test receipt exists</w:t>
      </w:r>
    </w:p>
    <w:p>
      <w:r>
        <w:t>Rollback plan exists</w:t>
      </w:r>
    </w:p>
    <w:p/>
    <w:p>
      <w:pPr>
        <w:pStyle w:val="Heading1"/>
      </w:pPr>
      <w:r>
        <w:t>ROLLBACK PLAN</w:t>
      </w:r>
    </w:p>
    <w:p>
      <w:r>
        <w:t>If the launch fails:</w:t>
      </w:r>
    </w:p>
    <w:p>
      <w:pPr>
        <w:pStyle w:val="ListNumber"/>
      </w:pPr>
      <w:r>
        <w:t>Keep previous Vercel production deployment available.</w:t>
      </w:r>
    </w:p>
    <w:p>
      <w:pPr>
        <w:pStyle w:val="ListNumber"/>
      </w:pPr>
      <w:r>
        <w:t>Revert production alias to last known good deployment.</w:t>
      </w:r>
    </w:p>
    <w:p>
      <w:pPr>
        <w:pStyle w:val="ListNumber"/>
      </w:pPr>
      <w:r>
        <w:t>Preserve database migrations in timestamped files.</w:t>
      </w:r>
    </w:p>
    <w:p>
      <w:pPr>
        <w:pStyle w:val="ListNumber"/>
      </w:pPr>
      <w:r>
        <w:t>Do not delete old assets during emergency launch.</w:t>
      </w:r>
    </w:p>
    <w:p>
      <w:pPr>
        <w:pStyle w:val="ListNumber"/>
      </w:pPr>
      <w:r>
        <w:t>Keep launch branch separate until validation passes.</w:t>
      </w:r>
    </w:p>
    <w:p>
      <w:pPr>
        <w:pStyle w:val="ListNumber"/>
      </w:pPr>
      <w:r>
        <w:t>Write rollback receipt with failure cause and recovery step.</w:t>
      </w:r>
    </w:p>
    <w:p/>
    <w:p>
      <w:pPr>
        <w:pStyle w:val="Heading1"/>
      </w:pPr>
      <w:r>
        <w:t>RECEIPT FORMAT</w:t>
      </w:r>
    </w:p>
    <w:p>
      <w:r>
        <w:t>Every agent action should leave a receipt using this format:</w:t>
      </w:r>
    </w:p>
    <w:p>
      <w:r>
        <w:t>Receipt ID:</w:t>
      </w:r>
    </w:p>
    <w:p>
      <w:r>
        <w:t>Timestamp:</w:t>
      </w:r>
    </w:p>
    <w:p>
      <w:r>
        <w:t>Agent:</w:t>
      </w:r>
    </w:p>
    <w:p>
      <w:r>
        <w:t>Phase:</w:t>
      </w:r>
    </w:p>
    <w:p>
      <w:r>
        <w:t>Step:</w:t>
      </w:r>
    </w:p>
    <w:p>
      <w:r>
        <w:t>Action:</w:t>
      </w:r>
    </w:p>
    <w:p>
      <w:r>
        <w:t>Source Truth Used:</w:t>
      </w:r>
    </w:p>
    <w:p>
      <w:r>
        <w:t>Files Changed:</w:t>
      </w:r>
    </w:p>
    <w:p>
      <w:r>
        <w:t>Validation Performed:</w:t>
      </w:r>
    </w:p>
    <w:p>
      <w:r>
        <w:t>Result:</w:t>
      </w:r>
    </w:p>
    <w:p>
      <w:r>
        <w:t>Blocked Items:</w:t>
      </w:r>
    </w:p>
    <w:p>
      <w:r>
        <w:t>Rollback Available:</w:t>
      </w:r>
    </w:p>
    <w:p>
      <w:r>
        <w:t>Next Action:</w:t>
      </w:r>
    </w:p>
    <w:p/>
    <w:p>
      <w:pPr>
        <w:pStyle w:val="Heading1"/>
      </w:pPr>
      <w:r>
        <w:t>VERIFIED</w:t>
      </w:r>
    </w:p>
    <w:p>
      <w:pPr>
        <w:pStyle w:val="ListBullet"/>
      </w:pPr>
      <w:r>
        <w:t>The site target is NationalEpoxyPros.com.</w:t>
      </w:r>
    </w:p>
    <w:p>
      <w:pPr>
        <w:pStyle w:val="ListBullet"/>
      </w:pPr>
      <w:r>
        <w:t>The visual direction is white, black, and yellow.</w:t>
      </w:r>
    </w:p>
    <w:p>
      <w:pPr>
        <w:pStyle w:val="ListBullet"/>
      </w:pPr>
      <w:r>
        <w:t>The visualizer page must use or connect to Xtreme Polishing Systems.</w:t>
      </w:r>
    </w:p>
    <w:p>
      <w:pPr>
        <w:pStyle w:val="ListBullet"/>
      </w:pPr>
      <w:r>
        <w:t>The project needs an emergency one-day completion path.</w:t>
      </w:r>
    </w:p>
    <w:p>
      <w:pPr>
        <w:pStyle w:val="ListBullet"/>
      </w:pPr>
      <w:r>
        <w:t>The existing Drive is messy and should not be treated as the only source truth.</w:t>
      </w:r>
    </w:p>
    <w:p>
      <w:pPr>
        <w:pStyle w:val="ListBullet"/>
      </w:pPr>
      <w:r>
        <w:t>GitHub, Vercel, Supabase, Drive, and AUTO BUILDER are the required operating surfaces.</w:t>
      </w:r>
    </w:p>
    <w:p>
      <w:pPr>
        <w:pStyle w:val="ListBullet"/>
      </w:pPr>
      <w:r>
        <w:t>Vercel Workflow and 5-minute cron validation are part of the desired operating model.</w:t>
      </w:r>
    </w:p>
    <w:p/>
    <w:p>
      <w:pPr>
        <w:pStyle w:val="Heading1"/>
      </w:pPr>
      <w:r>
        <w:t>INFERRED</w:t>
      </w:r>
    </w:p>
    <w:p>
      <w:pPr>
        <w:pStyle w:val="ListBullet"/>
      </w:pPr>
      <w:r>
        <w:t>GitHub should become the canonical execution source because Drive is currently unreliable.</w:t>
      </w:r>
    </w:p>
    <w:p>
      <w:pPr>
        <w:pStyle w:val="ListBullet"/>
      </w:pPr>
      <w:r>
        <w:t>The first-day launch should prioritize revenue and lead capture over advanced portal depth.</w:t>
      </w:r>
    </w:p>
    <w:p>
      <w:pPr>
        <w:pStyle w:val="ListBullet"/>
      </w:pPr>
      <w:r>
        <w:t>Supabase should store leads, estimate requests, uploads, dashboard data, workflow receipts, and validation receipts.</w:t>
      </w:r>
    </w:p>
    <w:p>
      <w:pPr>
        <w:pStyle w:val="ListBullet"/>
      </w:pPr>
      <w:r>
        <w:t>The customer dashboard can launch as a minimum viable dashboard and expand after launch.</w:t>
      </w:r>
    </w:p>
    <w:p>
      <w:pPr>
        <w:pStyle w:val="ListBullet"/>
      </w:pPr>
      <w:r>
        <w:t>Location SEO and full learning center content can be scaffolded first and expanded later.</w:t>
      </w:r>
    </w:p>
    <w:p/>
    <w:p>
      <w:pPr>
        <w:pStyle w:val="Heading1"/>
      </w:pPr>
      <w:r>
        <w:t>COULD NOT VERIFY</w:t>
      </w:r>
    </w:p>
    <w:p>
      <w:pPr>
        <w:pStyle w:val="ListBullet"/>
      </w:pPr>
      <w:r>
        <w:t>The current GitHub repository name and exact branch for National Epoxy Pros.</w:t>
      </w:r>
    </w:p>
    <w:p>
      <w:pPr>
        <w:pStyle w:val="ListBullet"/>
      </w:pPr>
      <w:r>
        <w:t>The current Vercel project ID and deployment state.</w:t>
      </w:r>
    </w:p>
    <w:p>
      <w:pPr>
        <w:pStyle w:val="ListBullet"/>
      </w:pPr>
      <w:r>
        <w:t>Whether nationalepoxypros.com is already mapped correctly in Vercel.</w:t>
      </w:r>
    </w:p>
    <w:p>
      <w:pPr>
        <w:pStyle w:val="ListBullet"/>
      </w:pPr>
      <w:r>
        <w:t>The current Supabase project schema and storage bucket state.</w:t>
      </w:r>
    </w:p>
    <w:p>
      <w:pPr>
        <w:pStyle w:val="ListBullet"/>
      </w:pPr>
      <w:r>
        <w:t>The exact XPS visualizer URL or embed method to use.</w:t>
      </w:r>
    </w:p>
    <w:p>
      <w:pPr>
        <w:pStyle w:val="ListBullet"/>
      </w:pPr>
      <w:r>
        <w:t>Whether existing approved assets are already in GitHub, Drive, or Vercel.</w:t>
      </w:r>
    </w:p>
    <w:p/>
    <w:p>
      <w:pPr>
        <w:pStyle w:val="Heading1"/>
      </w:pPr>
      <w:r>
        <w:t>BLOCKERS</w:t>
      </w:r>
    </w:p>
    <w:p>
      <w:pPr>
        <w:pStyle w:val="ListNumber"/>
      </w:pPr>
      <w:r>
        <w:t>Messy Drive may slow source-truth discovery.</w:t>
      </w:r>
    </w:p>
    <w:p>
      <w:pPr>
        <w:pStyle w:val="ListNumber"/>
      </w:pPr>
      <w:r>
        <w:t>Exact GitHub repository and Vercel project may need confirmation.</w:t>
      </w:r>
    </w:p>
    <w:p>
      <w:pPr>
        <w:pStyle w:val="ListNumber"/>
      </w:pPr>
      <w:r>
        <w:t>XPS visualizer integration method must be verified.</w:t>
      </w:r>
    </w:p>
    <w:p>
      <w:pPr>
        <w:pStyle w:val="ListNumber"/>
      </w:pPr>
      <w:r>
        <w:t>Supabase schema may need creation or repair.</w:t>
      </w:r>
    </w:p>
    <w:p>
      <w:pPr>
        <w:pStyle w:val="ListNumber"/>
      </w:pPr>
      <w:r>
        <w:t>Production release requires operator approval.</w:t>
      </w:r>
    </w:p>
    <w:p>
      <w:pPr>
        <w:pStyle w:val="ListNumber"/>
      </w:pPr>
      <w:r>
        <w:t>Customer dashboard depth may exceed one-day launch scope.</w:t>
      </w:r>
    </w:p>
    <w:p/>
    <w:p>
      <w:pPr>
        <w:pStyle w:val="Heading1"/>
      </w:pPr>
      <w:r>
        <w:t>WORKAROUNDS</w:t>
      </w:r>
    </w:p>
    <w:p>
      <w:pPr>
        <w:pStyle w:val="ListNumber"/>
      </w:pPr>
      <w:r>
        <w:t>Treat GitHub and deployed Vercel state as source truth.</w:t>
      </w:r>
    </w:p>
    <w:p>
      <w:pPr>
        <w:pStyle w:val="ListNumber"/>
      </w:pPr>
      <w:r>
        <w:t>Create a clean Drive Launch Command Center instead of trying to fix every historical file.</w:t>
      </w:r>
    </w:p>
    <w:p>
      <w:pPr>
        <w:pStyle w:val="ListNumber"/>
      </w:pPr>
      <w:r>
        <w:t>Use XPS visualizer as external link/CTA first, then improve integration later.</w:t>
      </w:r>
    </w:p>
    <w:p>
      <w:pPr>
        <w:pStyle w:val="ListNumber"/>
      </w:pPr>
      <w:r>
        <w:t>Launch dashboard as MVP with project status, uploads, and saved selections.</w:t>
      </w:r>
    </w:p>
    <w:p>
      <w:pPr>
        <w:pStyle w:val="ListNumber"/>
      </w:pPr>
      <w:r>
        <w:t>Use static/service-template pages first, then expand SEO factory after launch.</w:t>
      </w:r>
    </w:p>
    <w:p>
      <w:pPr>
        <w:pStyle w:val="ListNumber"/>
      </w:pPr>
      <w:r>
        <w:t>Use Vercel preview + smoke tests before production alias change.</w:t>
      </w:r>
    </w:p>
    <w:p/>
    <w:p>
      <w:pPr>
        <w:pStyle w:val="Heading1"/>
      </w:pPr>
      <w:r>
        <w:t>NEXT ACTIONS</w:t>
      </w:r>
    </w:p>
    <w:p>
      <w:pPr>
        <w:pStyle w:val="ListNumber"/>
      </w:pPr>
      <w:r>
        <w:t>Ask operator to identify or approve the GitHub repository to use.</w:t>
      </w:r>
    </w:p>
    <w:p>
      <w:pPr>
        <w:pStyle w:val="ListNumber"/>
      </w:pPr>
      <w:r>
        <w:t>Read the current repo structure and Vercel deployment state.</w:t>
      </w:r>
    </w:p>
    <w:p>
      <w:pPr>
        <w:pStyle w:val="ListNumber"/>
      </w:pPr>
      <w:r>
        <w:t>Create the clean Drive Launch Command Center in dry-run first.</w:t>
      </w:r>
    </w:p>
    <w:p>
      <w:pPr>
        <w:pStyle w:val="ListNumber"/>
      </w:pPr>
      <w:r>
        <w:t>Generate builder docs for frontend, backend, Supabase, Vercel Workflow, cron, smoke test, rollback, and env checklist.</w:t>
      </w:r>
    </w:p>
    <w:p>
      <w:pPr>
        <w:pStyle w:val="ListNumber"/>
      </w:pPr>
      <w:r>
        <w:t>Validate whether the XPS visualizer is link, iframe, API, or redirect-based.</w:t>
      </w:r>
    </w:p>
    <w:p>
      <w:pPr>
        <w:pStyle w:val="ListNumber"/>
      </w:pPr>
      <w:r>
        <w:t>Create the one-day launch branch and complete only the required launch pages.</w:t>
      </w:r>
    </w:p>
    <w:p>
      <w:pPr>
        <w:pStyle w:val="ListNumber"/>
      </w:pPr>
      <w:r>
        <w:t>Run Playwright smoke tests.</w:t>
      </w:r>
    </w:p>
    <w:p>
      <w:pPr>
        <w:pStyle w:val="ListNumber"/>
      </w:pPr>
      <w:r>
        <w:t>Write launch readiness receipt.</w:t>
      </w:r>
    </w:p>
    <w:p>
      <w:pPr>
        <w:pStyle w:val="ListNumber"/>
      </w:pPr>
      <w:r>
        <w:t>Stop for production approval.</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National Epoxy Pros - AUTO BUILDER Handoff - Strategic Minds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