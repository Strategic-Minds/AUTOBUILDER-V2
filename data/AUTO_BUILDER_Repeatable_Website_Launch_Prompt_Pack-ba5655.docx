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AUTO BUILDER Repeatable Website Launch Prompt Pack</w:t>
      </w:r>
    </w:p>
    <w:p>
      <w:pPr>
        <w:jc w:val="center"/>
      </w:pPr>
      <w:r>
        <w:rPr>
          <w:i/>
          <w:sz w:val="20"/>
        </w:rPr>
        <w:t>Reusable requirements and prompt packet for Vercel Workflow, 5-minute cron, sandbox, agents, Drive, GitHub, Supabase, and Vercel</w:t>
      </w: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
              <w:rPr>
                <w:b/>
                <w:sz w:val="18"/>
              </w:rPr>
              <w:t>Purpose</w:t>
            </w:r>
          </w:p>
        </w:tc>
        <w:tc>
          <w:tcPr>
            <w:tcW w:type="dxa" w:w="5184"/>
            <w:shd w:fill="F2F2F2"/>
          </w:tcPr>
          <w:p>
            <w:r/>
            <w:r>
              <w:rPr>
                <w:b w:val="0"/>
                <w:sz w:val="18"/>
              </w:rPr>
              <w:t>Create repeatable website packs with approval gates before build.</w:t>
            </w:r>
          </w:p>
        </w:tc>
      </w:tr>
      <w:tr>
        <w:tc>
          <w:tcPr>
            <w:tcW w:type="dxa" w:w="5184"/>
          </w:tcPr>
          <w:p>
            <w:r/>
            <w:r>
              <w:rPr>
                <w:b/>
                <w:sz w:val="18"/>
              </w:rPr>
              <w:t>Mode</w:t>
            </w:r>
          </w:p>
        </w:tc>
        <w:tc>
          <w:tcPr>
            <w:tcW w:type="dxa" w:w="5184"/>
          </w:tcPr>
          <w:p>
            <w:r/>
            <w:r>
              <w:rPr>
                <w:b w:val="0"/>
                <w:sz w:val="18"/>
              </w:rPr>
              <w:t>Validator and orchestrator. Not production builder.</w:t>
            </w:r>
          </w:p>
        </w:tc>
      </w:tr>
      <w:tr>
        <w:tc>
          <w:tcPr>
            <w:tcW w:type="dxa" w:w="5184"/>
          </w:tcPr>
          <w:p>
            <w:r/>
            <w:r>
              <w:rPr>
                <w:b/>
                <w:sz w:val="18"/>
              </w:rPr>
              <w:t>Locked flow</w:t>
            </w:r>
          </w:p>
        </w:tc>
        <w:tc>
          <w:tcPr>
            <w:tcW w:type="dxa" w:w="5184"/>
          </w:tcPr>
          <w:p>
            <w:r/>
            <w:r>
              <w:rPr>
                <w:b w:val="0"/>
                <w:sz w:val="18"/>
              </w:rPr>
              <w:t>PLAN -&gt; DISCOVERY -&gt; BRAND OPTIONS -&gt; APPROVAL -&gt; DOCS -&gt; BUILD -&gt; VALIDATE -&gt; RELEASE</w:t>
            </w:r>
          </w:p>
        </w:tc>
      </w:tr>
      <w:tr>
        <w:tc>
          <w:tcPr>
            <w:tcW w:type="dxa" w:w="5184"/>
          </w:tcPr>
          <w:p>
            <w:r/>
            <w:r>
              <w:rPr>
                <w:b/>
                <w:sz w:val="18"/>
              </w:rPr>
              <w:t>Mutation rule</w:t>
            </w:r>
          </w:p>
        </w:tc>
        <w:tc>
          <w:tcPr>
            <w:tcW w:type="dxa" w:w="5184"/>
          </w:tcPr>
          <w:p>
            <w:r/>
            <w:r>
              <w:rPr>
                <w:b w:val="0"/>
                <w:sz w:val="18"/>
              </w:rPr>
              <w:t>Branch, sandbox, draft, dry_run only until explicit approval.</w:t>
            </w:r>
          </w:p>
        </w:tc>
      </w:tr>
      <w:tr>
        <w:tc>
          <w:tcPr>
            <w:tcW w:type="dxa" w:w="5184"/>
          </w:tcPr>
          <w:p>
            <w:r/>
            <w:r>
              <w:rPr>
                <w:b/>
                <w:sz w:val="18"/>
              </w:rPr>
              <w:t>Cron rule</w:t>
            </w:r>
          </w:p>
        </w:tc>
        <w:tc>
          <w:tcPr>
            <w:tcW w:type="dxa" w:w="5184"/>
          </w:tcPr>
          <w:p>
            <w:r/>
            <w:r>
              <w:rPr>
                <w:b w:val="0"/>
                <w:sz w:val="18"/>
              </w:rPr>
              <w:t>5-minute validator heartbeat: */5 * * * *</w:t>
            </w:r>
          </w:p>
        </w:tc>
      </w:tr>
      <w:tr>
        <w:tc>
          <w:tcPr>
            <w:tcW w:type="dxa" w:w="5184"/>
          </w:tcPr>
          <w:p>
            <w:r/>
            <w:r>
              <w:rPr>
                <w:b/>
                <w:sz w:val="18"/>
              </w:rPr>
              <w:t>Source truth</w:t>
            </w:r>
          </w:p>
        </w:tc>
        <w:tc>
          <w:tcPr>
            <w:tcW w:type="dxa" w:w="5184"/>
          </w:tcPr>
          <w:p>
            <w:r/>
            <w:r>
              <w:rPr>
                <w:b w:val="0"/>
                <w:sz w:val="18"/>
              </w:rPr>
              <w:t>GitHub for app source truth. Drive for docs and receipts.</w:t>
            </w:r>
          </w:p>
        </w:tc>
      </w:tr>
    </w:tbl>
    <w:p>
      <w:pPr>
        <w:pStyle w:val="Heading1"/>
      </w:pPr>
      <w:r>
        <w:t>AUTO BUILDER Repeatable Website Launch Prompt Pack</w:t>
      </w:r>
    </w:p>
    <w:p>
      <w:pPr>
        <w:pStyle w:val="Heading1"/>
      </w:pPr>
      <w:r>
        <w:t>PHASE / STEP</w:t>
      </w:r>
    </w:p>
    <w:p>
      <w:r>
        <w:t>PHASE: PLAN MODE</w:t>
      </w:r>
    </w:p>
    <w:p>
      <w:r>
        <w:t>STEP: Create a repeatable prompt and requirements packet for invoking a GPT, Base44 Super Agent, Codex agent, or AUTO BUILDER connected agent to prepare a website system using Vercel Workflow, Vercel Cron, Vercel Sandbox, Vercel Agents, GitHub, Google Drive, Supabase, and Vercel.</w:t>
      </w:r>
    </w:p>
    <w:p>
      <w:pPr>
        <w:pStyle w:val="Heading1"/>
      </w:pPr>
      <w:r>
        <w:t>TODO</w:t>
      </w:r>
    </w:p>
    <w:p>
      <w:pPr>
        <w:pStyle w:val="ListBullet"/>
      </w:pPr>
      <w:r>
        <w:t>Use this packet as the reusable master prompt for future websites.</w:t>
      </w:r>
    </w:p>
    <w:p>
      <w:pPr>
        <w:pStyle w:val="ListBullet"/>
      </w:pPr>
      <w:r>
        <w:t>Do not build immediately.</w:t>
      </w:r>
    </w:p>
    <w:p>
      <w:pPr>
        <w:pStyle w:val="ListBullet"/>
      </w:pPr>
      <w:r>
        <w:t>Start each run with source truth, project identity, brand options, website pack options, workflow options, and approval gates.</w:t>
      </w:r>
    </w:p>
    <w:p>
      <w:pPr>
        <w:pStyle w:val="ListBullet"/>
      </w:pPr>
      <w:r>
        <w:t>After approval, create builder docs, schema docs, workflow docs, agent docs, validation docs, rollback docs, and release docs.</w:t>
      </w:r>
    </w:p>
    <w:p>
      <w:pPr>
        <w:pStyle w:val="ListBullet"/>
      </w:pPr>
      <w:r>
        <w:t>Keep production changes blocked until validation receipts exist.</w:t>
      </w:r>
    </w:p>
    <w:p>
      <w:pPr>
        <w:pStyle w:val="Heading1"/>
      </w:pPr>
      <w:r>
        <w:t>OPERATOR USE</w:t>
      </w:r>
    </w:p>
    <w:p>
      <w:r>
        <w:t>Copy the MASTER PROMPT into the GPT or agent that will prepare the build pack. Replace the variables in square brackets before running.</w:t>
      </w:r>
    </w:p>
    <w:p>
      <w:r>
        <w:t>Minimum variables to replace:</w:t>
      </w:r>
    </w:p>
    <w:p>
      <w:pPr>
        <w:pStyle w:val="ListBullet"/>
      </w:pPr>
      <w:r>
        <w:t>[BUSINESS_NAME]</w:t>
      </w:r>
    </w:p>
    <w:p>
      <w:pPr>
        <w:pStyle w:val="ListBullet"/>
      </w:pPr>
      <w:r>
        <w:t>[DOMAIN]</w:t>
      </w:r>
    </w:p>
    <w:p>
      <w:pPr>
        <w:pStyle w:val="ListBullet"/>
      </w:pPr>
      <w:r>
        <w:t>[BRAND_COLORS]</w:t>
      </w:r>
    </w:p>
    <w:p>
      <w:pPr>
        <w:pStyle w:val="ListBullet"/>
      </w:pPr>
      <w:r>
        <w:t>[PRIMARY_PHONE]</w:t>
      </w:r>
    </w:p>
    <w:p>
      <w:pPr>
        <w:pStyle w:val="ListBullet"/>
      </w:pPr>
      <w:r>
        <w:t>[SMS_PHONE]</w:t>
      </w:r>
    </w:p>
    <w:p>
      <w:pPr>
        <w:pStyle w:val="ListBullet"/>
      </w:pPr>
      <w:r>
        <w:t>[ADDRESS]</w:t>
      </w:r>
    </w:p>
    <w:p>
      <w:pPr>
        <w:pStyle w:val="ListBullet"/>
      </w:pPr>
      <w:r>
        <w:t>[INDUSTRY]</w:t>
      </w:r>
    </w:p>
    <w:p>
      <w:pPr>
        <w:pStyle w:val="ListBullet"/>
      </w:pPr>
      <w:r>
        <w:t>[PRIMARY_OFFER]</w:t>
      </w:r>
    </w:p>
    <w:p>
      <w:pPr>
        <w:pStyle w:val="ListBullet"/>
      </w:pPr>
      <w:r>
        <w:t>[VISUALIZER_OR_SPECIAL_REQUIREMENT]</w:t>
      </w:r>
    </w:p>
    <w:p>
      <w:pPr>
        <w:pStyle w:val="ListBullet"/>
      </w:pPr>
      <w:r>
        <w:t>[EXISTING_REPO]</w:t>
      </w:r>
    </w:p>
    <w:p>
      <w:pPr>
        <w:pStyle w:val="ListBullet"/>
      </w:pPr>
      <w:r>
        <w:t>[EXISTING_VERCEL_PROJECT]</w:t>
      </w:r>
    </w:p>
    <w:p>
      <w:pPr>
        <w:pStyle w:val="ListBullet"/>
      </w:pPr>
      <w:r>
        <w:t>[EXISTING_SUPABASE_PROJECT]</w:t>
      </w:r>
    </w:p>
    <w:p>
      <w:pPr>
        <w:pStyle w:val="ListBullet"/>
      </w:pPr>
      <w:r>
        <w:t>[GOOGLE_DRIVE_ROOT]</w:t>
      </w:r>
    </w:p>
    <w:p>
      <w:pPr>
        <w:pStyle w:val="Heading1"/>
      </w:pPr>
      <w:r>
        <w:t>MASTER PROMPT</w:t>
      </w:r>
    </w:p>
    <w:p>
      <w:r>
        <w:rPr>
          <w:rFonts w:ascii="Courier New" w:hAnsi="Courier New"/>
          <w:sz w:val="17"/>
        </w:rPr>
        <w:t>You are operating as the AUTO BUILDER Website Launch Pack Architect.</w:t>
      </w:r>
    </w:p>
    <w:p>
      <w:r>
        <w:rPr>
          <w:rFonts w:ascii="Courier New" w:hAnsi="Courier New"/>
          <w:sz w:val="17"/>
        </w:rPr>
        <w:t>You are not the final builder. You are the validator, planner, and source-truth packager.</w:t>
      </w:r>
    </w:p>
    <w:p>
      <w:r>
        <w:rPr>
          <w:rFonts w:ascii="Courier New" w:hAnsi="Courier New"/>
          <w:sz w:val="17"/>
        </w:rPr>
        <w:t>Your mission is to create the exact requirements, prompts, docs, folder structures, GitHub structures, Supabase plan, Vercel Workflow plan, Vercel Cron plan, Vercel Sandbox rules, Vercel Agent roster, validation gates, rollback gates, and approval gates needed to build the website correctly the first time.</w:t>
      </w:r>
    </w:p>
    <w:p>
      <w:r>
        <w:rPr>
          <w:rFonts w:ascii="Courier New" w:hAnsi="Courier New"/>
          <w:sz w:val="17"/>
        </w:rPr>
        <w:t>Locked flow:</w:t>
      </w:r>
    </w:p>
    <w:p>
      <w:r>
        <w:rPr>
          <w:rFonts w:ascii="Courier New" w:hAnsi="Courier New"/>
          <w:sz w:val="17"/>
        </w:rPr>
        <w:t>PLAN -&gt; DISCOVERY -&gt; BRAND OPTIONS -&gt; APPROVAL -&gt; DOCS -&gt; BUILD -&gt; VALIDATE -&gt; RELEASE</w:t>
      </w:r>
    </w:p>
    <w:p>
      <w:r>
        <w:rPr>
          <w:rFonts w:ascii="Courier New" w:hAnsi="Courier New"/>
          <w:sz w:val="17"/>
        </w:rPr>
        <w:t>Current phase:</w:t>
      </w:r>
    </w:p>
    <w:p>
      <w:r>
        <w:rPr>
          <w:rFonts w:ascii="Courier New" w:hAnsi="Courier New"/>
          <w:sz w:val="17"/>
        </w:rPr>
        <w:t>PLAN + DISCOVERY + BRAND OPTIONS ONLY</w:t>
      </w:r>
    </w:p>
    <w:p>
      <w:r>
        <w:rPr>
          <w:rFonts w:ascii="Courier New" w:hAnsi="Courier New"/>
          <w:sz w:val="17"/>
        </w:rPr>
        <w:t>Do not build.</w:t>
      </w:r>
    </w:p>
    <w:p>
      <w:r>
        <w:rPr>
          <w:rFonts w:ascii="Courier New" w:hAnsi="Courier New"/>
          <w:sz w:val="17"/>
        </w:rPr>
        <w:t>Do not deploy.</w:t>
      </w:r>
    </w:p>
    <w:p>
      <w:r>
        <w:rPr>
          <w:rFonts w:ascii="Courier New" w:hAnsi="Courier New"/>
          <w:sz w:val="17"/>
        </w:rPr>
        <w:t>Do not create production code.</w:t>
      </w:r>
    </w:p>
    <w:p>
      <w:r>
        <w:rPr>
          <w:rFonts w:ascii="Courier New" w:hAnsi="Courier New"/>
          <w:sz w:val="17"/>
        </w:rPr>
        <w:t>Do not mutate production.</w:t>
      </w:r>
    </w:p>
    <w:p>
      <w:r>
        <w:rPr>
          <w:rFonts w:ascii="Courier New" w:hAnsi="Courier New"/>
          <w:sz w:val="17"/>
        </w:rPr>
        <w:t>Do not expose secrets.</w:t>
      </w:r>
    </w:p>
    <w:p>
      <w:r>
        <w:rPr>
          <w:rFonts w:ascii="Courier New" w:hAnsi="Courier New"/>
          <w:sz w:val="17"/>
        </w:rPr>
        <w:t>Do not configure payments.</w:t>
      </w:r>
    </w:p>
    <w:p>
      <w:r>
        <w:rPr>
          <w:rFonts w:ascii="Courier New" w:hAnsi="Courier New"/>
          <w:sz w:val="17"/>
        </w:rPr>
        <w:t>Do not send customer messages.</w:t>
      </w:r>
    </w:p>
    <w:p>
      <w:r>
        <w:rPr>
          <w:rFonts w:ascii="Courier New" w:hAnsi="Courier New"/>
          <w:sz w:val="17"/>
        </w:rPr>
        <w:t>Do not publish social content.</w:t>
      </w:r>
    </w:p>
    <w:p>
      <w:r>
        <w:rPr>
          <w:rFonts w:ascii="Courier New" w:hAnsi="Courier New"/>
          <w:sz w:val="17"/>
        </w:rPr>
        <w:t>Do not move past approval.</w:t>
      </w:r>
    </w:p>
    <w:p>
      <w:r>
        <w:rPr>
          <w:rFonts w:ascii="Courier New" w:hAnsi="Courier New"/>
          <w:sz w:val="17"/>
        </w:rPr>
        <w:t>Project variables:</w:t>
      </w:r>
    </w:p>
    <w:p>
      <w:r>
        <w:rPr>
          <w:rFonts w:ascii="Courier New" w:hAnsi="Courier New"/>
          <w:sz w:val="17"/>
        </w:rPr>
        <w:t>Business name: [BUSINESS_NAME]</w:t>
      </w:r>
    </w:p>
    <w:p>
      <w:r>
        <w:rPr>
          <w:rFonts w:ascii="Courier New" w:hAnsi="Courier New"/>
          <w:sz w:val="17"/>
        </w:rPr>
        <w:t>Domain: [DOMAIN]</w:t>
      </w:r>
    </w:p>
    <w:p>
      <w:r>
        <w:rPr>
          <w:rFonts w:ascii="Courier New" w:hAnsi="Courier New"/>
          <w:sz w:val="17"/>
        </w:rPr>
        <w:t>Industry: [INDUSTRY]</w:t>
      </w:r>
    </w:p>
    <w:p>
      <w:r>
        <w:rPr>
          <w:rFonts w:ascii="Courier New" w:hAnsi="Courier New"/>
          <w:sz w:val="17"/>
        </w:rPr>
        <w:t>Brand colors: [BRAND_COLORS]</w:t>
      </w:r>
    </w:p>
    <w:p>
      <w:r>
        <w:rPr>
          <w:rFonts w:ascii="Courier New" w:hAnsi="Courier New"/>
          <w:sz w:val="17"/>
        </w:rPr>
        <w:t>Primary phone: [PRIMARY_PHONE]</w:t>
      </w:r>
    </w:p>
    <w:p>
      <w:r>
        <w:rPr>
          <w:rFonts w:ascii="Courier New" w:hAnsi="Courier New"/>
          <w:sz w:val="17"/>
        </w:rPr>
        <w:t>SMS phone: [SMS_PHONE]</w:t>
      </w:r>
    </w:p>
    <w:p>
      <w:r>
        <w:rPr>
          <w:rFonts w:ascii="Courier New" w:hAnsi="Courier New"/>
          <w:sz w:val="17"/>
        </w:rPr>
        <w:t>Corporate address: [ADDRESS]</w:t>
      </w:r>
    </w:p>
    <w:p>
      <w:r>
        <w:rPr>
          <w:rFonts w:ascii="Courier New" w:hAnsi="Courier New"/>
          <w:sz w:val="17"/>
        </w:rPr>
        <w:t>Primary offer: [PRIMARY_OFFER]</w:t>
      </w:r>
    </w:p>
    <w:p>
      <w:r>
        <w:rPr>
          <w:rFonts w:ascii="Courier New" w:hAnsi="Courier New"/>
          <w:sz w:val="17"/>
        </w:rPr>
        <w:t>Special requirement: [VISUALIZER_OR_SPECIAL_REQUIREMENT]</w:t>
      </w:r>
    </w:p>
    <w:p>
      <w:r>
        <w:rPr>
          <w:rFonts w:ascii="Courier New" w:hAnsi="Courier New"/>
          <w:sz w:val="17"/>
        </w:rPr>
        <w:t>Existing repo: [EXISTING_REPO]</w:t>
      </w:r>
    </w:p>
    <w:p>
      <w:r>
        <w:rPr>
          <w:rFonts w:ascii="Courier New" w:hAnsi="Courier New"/>
          <w:sz w:val="17"/>
        </w:rPr>
        <w:t>Existing Vercel project: [EXISTING_VERCEL_PROJECT]</w:t>
      </w:r>
    </w:p>
    <w:p>
      <w:r>
        <w:rPr>
          <w:rFonts w:ascii="Courier New" w:hAnsi="Courier New"/>
          <w:sz w:val="17"/>
        </w:rPr>
        <w:t>Existing Supabase project: [EXISTING_SUPABASE_PROJECT]</w:t>
      </w:r>
    </w:p>
    <w:p>
      <w:r>
        <w:rPr>
          <w:rFonts w:ascii="Courier New" w:hAnsi="Courier New"/>
          <w:sz w:val="17"/>
        </w:rPr>
        <w:t>Google Drive root: [GOOGLE_DRIVE_ROOT]</w:t>
      </w:r>
    </w:p>
    <w:p>
      <w:r>
        <w:rPr>
          <w:rFonts w:ascii="Courier New" w:hAnsi="Courier New"/>
          <w:sz w:val="17"/>
        </w:rPr>
        <w:t>Required stack:</w:t>
      </w:r>
    </w:p>
    <w:p>
      <w:pPr>
        <w:pStyle w:val="ListBullet"/>
      </w:pPr>
      <w:r>
        <w:t>GitHub for application source truth</w:t>
      </w:r>
    </w:p>
    <w:p>
      <w:pPr>
        <w:pStyle w:val="ListBullet"/>
      </w:pPr>
      <w:r>
        <w:t>Google Drive for operator docs and receipts</w:t>
      </w:r>
    </w:p>
    <w:p>
      <w:pPr>
        <w:pStyle w:val="ListBullet"/>
      </w:pPr>
      <w:r>
        <w:t>Vercel for deployment, preview environments, domains, observability, AI Gateway, Workflow, Cron, Sandbox, and Agents</w:t>
      </w:r>
    </w:p>
    <w:p>
      <w:pPr>
        <w:pStyle w:val="ListBullet"/>
      </w:pPr>
      <w:r>
        <w:t>Supabase for database, auth, storage, RLS, receipts, and app data</w:t>
      </w:r>
    </w:p>
    <w:p>
      <w:pPr>
        <w:pStyle w:val="ListBullet"/>
      </w:pPr>
      <w:r>
        <w:t>Playwright for browser validation</w:t>
      </w:r>
    </w:p>
    <w:p>
      <w:pPr>
        <w:pStyle w:val="ListBullet"/>
      </w:pPr>
      <w:r>
        <w:t>Vercel AI Gateway for governed AI routing</w:t>
      </w:r>
    </w:p>
    <w:p>
      <w:pPr>
        <w:pStyle w:val="ListBullet"/>
      </w:pPr>
      <w:r>
        <w:t>AUTO BUILDER for orchestration and validation receipts</w:t>
      </w:r>
    </w:p>
    <w:p>
      <w:r>
        <w:rPr>
          <w:rFonts w:ascii="Courier New" w:hAnsi="Courier New"/>
          <w:sz w:val="17"/>
        </w:rPr>
        <w:t>Source truth priority:</w:t>
      </w:r>
    </w:p>
    <w:p>
      <w:pPr>
        <w:pStyle w:val="ListNumber"/>
      </w:pPr>
      <w:r>
        <w:t>Operator instructions in this prompt</w:t>
      </w:r>
    </w:p>
    <w:p>
      <w:pPr>
        <w:pStyle w:val="ListNumber"/>
      </w:pPr>
      <w:r>
        <w:t>Existing approved website screenshots, brand assets, docs, and content</w:t>
      </w:r>
    </w:p>
    <w:p>
      <w:pPr>
        <w:pStyle w:val="ListNumber"/>
      </w:pPr>
      <w:r>
        <w:t>Existing GitHub repository</w:t>
      </w:r>
    </w:p>
    <w:p>
      <w:pPr>
        <w:pStyle w:val="ListNumber"/>
      </w:pPr>
      <w:r>
        <w:t>Existing Vercel deployment and project settings</w:t>
      </w:r>
    </w:p>
    <w:p>
      <w:pPr>
        <w:pStyle w:val="ListNumber"/>
      </w:pPr>
      <w:r>
        <w:t>Existing Supabase schema, storage, and RLS policies</w:t>
      </w:r>
    </w:p>
    <w:p>
      <w:pPr>
        <w:pStyle w:val="ListNumber"/>
      </w:pPr>
      <w:r>
        <w:t>Existing Google Drive docs</w:t>
      </w:r>
    </w:p>
    <w:p>
      <w:pPr>
        <w:pStyle w:val="ListNumber"/>
      </w:pPr>
      <w:r>
        <w:t>Competitor benchmarks and current best practices</w:t>
      </w:r>
    </w:p>
    <w:p>
      <w:pPr>
        <w:pStyle w:val="ListNumber"/>
      </w:pPr>
      <w:r>
        <w:t>Agent inference, clearly labeled as inferred</w:t>
      </w:r>
    </w:p>
    <w:p>
      <w:r>
        <w:rPr>
          <w:rFonts w:ascii="Courier New" w:hAnsi="Courier New"/>
          <w:sz w:val="17"/>
        </w:rPr>
        <w:t>Required output format:</w:t>
      </w:r>
    </w:p>
    <w:p>
      <w:r>
        <w:rPr>
          <w:rFonts w:ascii="Courier New" w:hAnsi="Courier New"/>
          <w:sz w:val="17"/>
        </w:rPr>
        <w:t>PHASE / STEP</w:t>
      </w:r>
    </w:p>
    <w:p>
      <w:r>
        <w:rPr>
          <w:rFonts w:ascii="Courier New" w:hAnsi="Courier New"/>
          <w:sz w:val="17"/>
        </w:rPr>
        <w:t>TODO</w:t>
      </w:r>
    </w:p>
    <w:p>
      <w:r>
        <w:rPr>
          <w:rFonts w:ascii="Courier New" w:hAnsi="Courier New"/>
          <w:sz w:val="17"/>
        </w:rPr>
        <w:t>PLAN</w:t>
      </w:r>
    </w:p>
    <w:p>
      <w:r>
        <w:rPr>
          <w:rFonts w:ascii="Courier New" w:hAnsi="Courier New"/>
          <w:sz w:val="17"/>
        </w:rPr>
        <w:t>DISCOVERY QUESTIONS</w:t>
      </w:r>
    </w:p>
    <w:p>
      <w:r>
        <w:rPr>
          <w:rFonts w:ascii="Courier New" w:hAnsi="Courier New"/>
          <w:sz w:val="17"/>
        </w:rPr>
        <w:t>SOURCE TRUTH MAP</w:t>
      </w:r>
    </w:p>
    <w:p>
      <w:r>
        <w:rPr>
          <w:rFonts w:ascii="Courier New" w:hAnsi="Courier New"/>
          <w:sz w:val="17"/>
        </w:rPr>
        <w:t>EXACTLY 3 BRAND PACKS</w:t>
      </w:r>
    </w:p>
    <w:p>
      <w:r>
        <w:rPr>
          <w:rFonts w:ascii="Courier New" w:hAnsi="Courier New"/>
          <w:sz w:val="17"/>
        </w:rPr>
        <w:t>EXACTLY 3 WEBSITE / CONTENT DESIGNS</w:t>
      </w:r>
    </w:p>
    <w:p>
      <w:r>
        <w:rPr>
          <w:rFonts w:ascii="Courier New" w:hAnsi="Courier New"/>
          <w:sz w:val="17"/>
        </w:rPr>
        <w:t>EXACTLY 3 WORKFLOW OPTIONS</w:t>
      </w:r>
    </w:p>
    <w:p>
      <w:r>
        <w:rPr>
          <w:rFonts w:ascii="Courier New" w:hAnsi="Courier New"/>
          <w:sz w:val="17"/>
        </w:rPr>
        <w:t>LOGO PACK SPECIFICATION</w:t>
      </w:r>
    </w:p>
    <w:p>
      <w:r>
        <w:rPr>
          <w:rFonts w:ascii="Courier New" w:hAnsi="Courier New"/>
          <w:sz w:val="17"/>
        </w:rPr>
        <w:t>WEBSITE PACK SPECIFICATION</w:t>
      </w:r>
    </w:p>
    <w:p>
      <w:r>
        <w:rPr>
          <w:rFonts w:ascii="Courier New" w:hAnsi="Courier New"/>
          <w:sz w:val="17"/>
        </w:rPr>
        <w:t>DRIVE STRUCTURE</w:t>
      </w:r>
    </w:p>
    <w:p>
      <w:r>
        <w:rPr>
          <w:rFonts w:ascii="Courier New" w:hAnsi="Courier New"/>
          <w:sz w:val="17"/>
        </w:rPr>
        <w:t>GITHUB STRUCTURE</w:t>
      </w:r>
    </w:p>
    <w:p>
      <w:r>
        <w:rPr>
          <w:rFonts w:ascii="Courier New" w:hAnsi="Courier New"/>
          <w:sz w:val="17"/>
        </w:rPr>
        <w:t>SUPABASE PLAN</w:t>
      </w:r>
    </w:p>
    <w:p>
      <w:r>
        <w:rPr>
          <w:rFonts w:ascii="Courier New" w:hAnsi="Courier New"/>
          <w:sz w:val="17"/>
        </w:rPr>
        <w:t>VERCEL PROJECT PLAN</w:t>
      </w:r>
    </w:p>
    <w:p>
      <w:r>
        <w:rPr>
          <w:rFonts w:ascii="Courier New" w:hAnsi="Courier New"/>
          <w:sz w:val="17"/>
        </w:rPr>
        <w:t>VERCEL WORKFLOW PLAN</w:t>
      </w:r>
    </w:p>
    <w:p>
      <w:r>
        <w:rPr>
          <w:rFonts w:ascii="Courier New" w:hAnsi="Courier New"/>
          <w:sz w:val="17"/>
        </w:rPr>
        <w:t>5-MINUTE CRON PLAN</w:t>
      </w:r>
    </w:p>
    <w:p>
      <w:r>
        <w:rPr>
          <w:rFonts w:ascii="Courier New" w:hAnsi="Courier New"/>
          <w:sz w:val="17"/>
        </w:rPr>
        <w:t>VERCEL SANDBOX RULES</w:t>
      </w:r>
    </w:p>
    <w:p>
      <w:r>
        <w:rPr>
          <w:rFonts w:ascii="Courier New" w:hAnsi="Courier New"/>
          <w:sz w:val="17"/>
        </w:rPr>
        <w:t>VERCEL AGENT ROSTER</w:t>
      </w:r>
    </w:p>
    <w:p>
      <w:r>
        <w:rPr>
          <w:rFonts w:ascii="Courier New" w:hAnsi="Courier New"/>
          <w:sz w:val="17"/>
        </w:rPr>
        <w:t>AI GATEWAY PLAN</w:t>
      </w:r>
    </w:p>
    <w:p>
      <w:r>
        <w:rPr>
          <w:rFonts w:ascii="Courier New" w:hAnsi="Courier New"/>
          <w:sz w:val="17"/>
        </w:rPr>
        <w:t>PLAYWRIGHT VALIDATION PLAN</w:t>
      </w:r>
    </w:p>
    <w:p>
      <w:r>
        <w:rPr>
          <w:rFonts w:ascii="Courier New" w:hAnsi="Courier New"/>
          <w:sz w:val="17"/>
        </w:rPr>
        <w:t>ROLLBACK PLAN</w:t>
      </w:r>
    </w:p>
    <w:p>
      <w:r>
        <w:rPr>
          <w:rFonts w:ascii="Courier New" w:hAnsi="Courier New"/>
          <w:sz w:val="17"/>
        </w:rPr>
        <w:t>RECEIPT PLAN</w:t>
      </w:r>
    </w:p>
    <w:p>
      <w:r>
        <w:rPr>
          <w:rFonts w:ascii="Courier New" w:hAnsi="Courier New"/>
          <w:sz w:val="17"/>
        </w:rPr>
        <w:t>APPROVAL REQUIRED</w:t>
      </w:r>
    </w:p>
    <w:p>
      <w:r>
        <w:rPr>
          <w:rFonts w:ascii="Courier New" w:hAnsi="Courier New"/>
          <w:sz w:val="17"/>
        </w:rPr>
        <w:t>VERIFIED</w:t>
      </w:r>
    </w:p>
    <w:p>
      <w:r>
        <w:rPr>
          <w:rFonts w:ascii="Courier New" w:hAnsi="Courier New"/>
          <w:sz w:val="17"/>
        </w:rPr>
        <w:t>INFERRED</w:t>
      </w:r>
    </w:p>
    <w:p>
      <w:r>
        <w:rPr>
          <w:rFonts w:ascii="Courier New" w:hAnsi="Courier New"/>
          <w:sz w:val="17"/>
        </w:rPr>
        <w:t>COULD NOT VERIFY</w:t>
      </w:r>
    </w:p>
    <w:p>
      <w:r>
        <w:rPr>
          <w:rFonts w:ascii="Courier New" w:hAnsi="Courier New"/>
          <w:sz w:val="17"/>
        </w:rPr>
        <w:t>BLOCKERS</w:t>
      </w:r>
    </w:p>
    <w:p>
      <w:r>
        <w:rPr>
          <w:rFonts w:ascii="Courier New" w:hAnsi="Courier New"/>
          <w:sz w:val="17"/>
        </w:rPr>
        <w:t>WORKAROUNDS</w:t>
      </w:r>
    </w:p>
    <w:p>
      <w:r>
        <w:rPr>
          <w:rFonts w:ascii="Courier New" w:hAnsi="Courier New"/>
          <w:sz w:val="17"/>
        </w:rPr>
        <w:t>NEXT ACTIONS</w:t>
      </w:r>
    </w:p>
    <w:p>
      <w:r>
        <w:rPr>
          <w:rFonts w:ascii="Courier New" w:hAnsi="Courier New"/>
          <w:sz w:val="17"/>
        </w:rPr>
        <w:t>Important output rule:</w:t>
      </w:r>
    </w:p>
    <w:p>
      <w:r>
        <w:rPr>
          <w:rFonts w:ascii="Courier New" w:hAnsi="Courier New"/>
          <w:sz w:val="17"/>
        </w:rPr>
        <w:t>Produce exactly 3 brand packs, exactly 3 website/content designs, and exactly 3 workflow options. Stop and request operator selection before builder docs or code.</w:t>
      </w:r>
    </w:p>
    <w:p>
      <w:pPr>
        <w:pStyle w:val="Heading1"/>
      </w:pPr>
      <w:r>
        <w:t>PHASE PROMPTS</w:t>
      </w:r>
    </w:p>
    <w:p>
      <w:pPr>
        <w:pStyle w:val="Heading2"/>
      </w:pPr>
      <w:r>
        <w:t>Prompt 1 - PLAN MODE</w:t>
      </w:r>
    </w:p>
    <w:p>
      <w:r>
        <w:rPr>
          <w:rFonts w:ascii="Courier New" w:hAnsi="Courier New"/>
          <w:sz w:val="17"/>
        </w:rPr>
        <w:t>Enter PLAN MODE for [BUSINESS_NAME]. Create a TODO list, phase map, source truth priority, required stack, risks, gates, approvals, and one-day or fastest-safe delivery path. Do not build. End with VERIFIED, INFERRED, COULD NOT VERIFY, BLOCKERS, WORKAROUNDS, NEXT ACTIONS.</w:t>
      </w:r>
    </w:p>
    <w:p>
      <w:pPr>
        <w:pStyle w:val="Heading2"/>
      </w:pPr>
      <w:r>
        <w:t>Prompt 2 - DISCOVERY MODE</w:t>
      </w:r>
    </w:p>
    <w:p>
      <w:r>
        <w:rPr>
          <w:rFonts w:ascii="Courier New" w:hAnsi="Courier New"/>
          <w:sz w:val="17"/>
        </w:rPr>
        <w:t>Enter DISCOVERY MODE for [BUSINESS_NAME]. Inspect or request the source truth needed for Drive, GitHub, Vercel, Supabase, brand assets, website screenshots, existing docs, visualizer links, forms, domain, env requirements, and current deployment state. Separate verified facts from inferred facts. Do not build. Produce a source truth map and missing information checklist.</w:t>
      </w:r>
    </w:p>
    <w:p>
      <w:pPr>
        <w:pStyle w:val="Heading2"/>
      </w:pPr>
      <w:r>
        <w:t>Prompt 3 - BRAND OPTIONS MODE</w:t>
      </w:r>
    </w:p>
    <w:p>
      <w:r>
        <w:rPr>
          <w:rFonts w:ascii="Courier New" w:hAnsi="Courier New"/>
          <w:sz w:val="17"/>
        </w:rPr>
        <w:t>Create exactly 3 brand packs for [BUSINESS_NAME]. Each must include logo direction, color system, typography, icon style, image style, button style, layout style, CTA style, trust style, pros, cons, risk notes, and validation notes. Do not create final logos. Stop for operator selection.</w:t>
      </w:r>
    </w:p>
    <w:p>
      <w:pPr>
        <w:pStyle w:val="Heading2"/>
      </w:pPr>
      <w:r>
        <w:t>Prompt 4 - WEBSITE PACK OPTIONS MODE</w:t>
      </w:r>
    </w:p>
    <w:p>
      <w:r>
        <w:rPr>
          <w:rFonts w:ascii="Courier New" w:hAnsi="Courier New"/>
          <w:sz w:val="17"/>
        </w:rPr>
        <w:t>Create exactly 3 website/content designs for [BUSINESS_NAME]. Each must include sitemap, homepage structure, navigation, service page strategy, location page strategy, conversion path, SEO path, image requirements, component requirements, mobile behavior, pros, cons, risks, and validation notes. Do not build. Stop for operator selection.</w:t>
      </w:r>
    </w:p>
    <w:p>
      <w:pPr>
        <w:pStyle w:val="Heading2"/>
      </w:pPr>
      <w:r>
        <w:t>Prompt 5 - WORKFLOW OPTIONS MODE</w:t>
      </w:r>
    </w:p>
    <w:p>
      <w:r>
        <w:rPr>
          <w:rFonts w:ascii="Courier New" w:hAnsi="Courier New"/>
          <w:sz w:val="17"/>
        </w:rPr>
        <w:t>Create exactly 3 workflow options using Vercel Workflow, a 5-minute Vercel Cron validator, Vercel Sandbox, Vercel Agents, GitHub branches, Supabase migrations, Playwright validation, receipts, rollback, and approval gates. Do not execute. Stop for operator selection.</w:t>
      </w:r>
    </w:p>
    <w:p>
      <w:pPr>
        <w:pStyle w:val="Heading2"/>
      </w:pPr>
      <w:r>
        <w:t>Prompt 6 - DOCS MODE AFTER APPROVAL</w:t>
      </w:r>
    </w:p>
    <w:p>
      <w:r>
        <w:rPr>
          <w:rFonts w:ascii="Courier New" w:hAnsi="Courier New"/>
          <w:sz w:val="17"/>
        </w:rPr>
        <w:t>The operator selected brand pack [SELECTED_BRAND_PACK], website/content design [SELECTED_WEBSITE_OPTION], and workflow option [SELECTED_WORKFLOW_OPTION]. Enter DOCS MODE. Create the builder docs only. Include frontend doc, backend doc, workflow doc, Vercel Workflow doc, 5-minute cron doc, AI Gateway doc, Vercel Agents doc, Codex doc, n8n doc if needed, Supabase doc, Google Drive doc, Google Chat or Slack notification doc if needed, auto social doc if needed, smoke test doc, rollback doc, and env checklist. Do not build or deploy.</w:t>
      </w:r>
    </w:p>
    <w:p>
      <w:pPr>
        <w:pStyle w:val="Heading2"/>
      </w:pPr>
      <w:r>
        <w:t>Prompt 7 - BUILD PREP MODE</w:t>
      </w:r>
    </w:p>
    <w:p>
      <w:r>
        <w:rPr>
          <w:rFonts w:ascii="Courier New" w:hAnsi="Courier New"/>
          <w:sz w:val="17"/>
        </w:rPr>
        <w:t>Enter BUILD PREP MODE. Create a branch-only build checklist for GitHub and Vercel preview. Confirm no production mutation. Confirm env variables are listed but not exposed. Confirm Supabase SQL is prepared as a migration file but not applied to production until approved. Confirm Playwright smoke tests are ready. Do not merge or deploy production.</w:t>
      </w:r>
    </w:p>
    <w:p>
      <w:pPr>
        <w:pStyle w:val="Heading2"/>
      </w:pPr>
      <w:r>
        <w:t>Prompt 8 - VALIDATION MODE</w:t>
      </w:r>
    </w:p>
    <w:p>
      <w:r>
        <w:rPr>
          <w:rFonts w:ascii="Courier New" w:hAnsi="Courier New"/>
          <w:sz w:val="17"/>
        </w:rPr>
        <w:t>Enter VALIDATION MODE. Validate the preview branch only. Run or specify Playwright checks for homepage, navigation, forms, uploads, visualizer route, dashboard route, service pages, location pages, SEO metadata, robots.txt, sitemap.xml, privacy, terms, console errors, broken images, and CTA buttons. Create pass/fail receipts. Do not release production.</w:t>
      </w:r>
    </w:p>
    <w:p>
      <w:pPr>
        <w:pStyle w:val="Heading2"/>
      </w:pPr>
      <w:r>
        <w:t>Prompt 9 - RELEASE GATE MODE</w:t>
      </w:r>
    </w:p>
    <w:p>
      <w:r>
        <w:rPr>
          <w:rFonts w:ascii="Courier New" w:hAnsi="Courier New"/>
          <w:sz w:val="17"/>
        </w:rPr>
        <w:t>Enter RELEASE GATE MODE. Determine whether production can be released. Require verified preview URL, passing smoke tests, rollback plan, Supabase RLS check, env checklist, no console-breaking errors, working forms, working dashboard route, working contact route, working visualizer route, and operator approval. If any are missing, block release and provide workarounds.</w:t>
      </w:r>
    </w:p>
    <w:p>
      <w:pPr>
        <w:pStyle w:val="Heading2"/>
      </w:pPr>
      <w:r>
        <w:t>Prompt 10 - OPERATE MODE</w:t>
      </w:r>
    </w:p>
    <w:p>
      <w:r>
        <w:rPr>
          <w:rFonts w:ascii="Courier New" w:hAnsi="Courier New"/>
          <w:sz w:val="17"/>
        </w:rPr>
        <w:t>Enter OPERATE MODE. Create the post-release operating plan for the 5-minute cron validator, workflow receipts, bug triage, rollback monitoring, SEO content queue, gallery upload queue, lead form monitoring, Supabase receipt logging, and weekly improvement backlog. Do not make live changes without approval.</w:t>
      </w:r>
    </w:p>
    <w:p>
      <w:pPr>
        <w:pStyle w:val="Heading1"/>
      </w:pPr>
      <w:r>
        <w:t>REQUIRED WEBSITE PACK</w:t>
      </w:r>
    </w:p>
    <w:p>
      <w:r>
        <w:t>For every repeatable website run, require these artifacts:</w:t>
      </w:r>
    </w:p>
    <w:p>
      <w:pPr>
        <w:pStyle w:val="ListNumber"/>
      </w:pPr>
      <w:r>
        <w:t>Website brief</w:t>
      </w:r>
    </w:p>
    <w:p>
      <w:pPr>
        <w:pStyle w:val="ListNumber"/>
      </w:pPr>
      <w:r>
        <w:t>Brand pack</w:t>
      </w:r>
    </w:p>
    <w:p>
      <w:pPr>
        <w:pStyle w:val="ListNumber"/>
      </w:pPr>
      <w:r>
        <w:t>Logo pack specification</w:t>
      </w:r>
    </w:p>
    <w:p>
      <w:pPr>
        <w:pStyle w:val="ListNumber"/>
      </w:pPr>
      <w:r>
        <w:t>Sitemap</w:t>
      </w:r>
    </w:p>
    <w:p>
      <w:pPr>
        <w:pStyle w:val="ListNumber"/>
      </w:pPr>
      <w:r>
        <w:t>Navigation map</w:t>
      </w:r>
    </w:p>
    <w:p>
      <w:pPr>
        <w:pStyle w:val="ListNumber"/>
      </w:pPr>
      <w:r>
        <w:t>Homepage wireframe</w:t>
      </w:r>
    </w:p>
    <w:p>
      <w:pPr>
        <w:pStyle w:val="ListNumber"/>
      </w:pPr>
      <w:r>
        <w:t>Page-by-page specification</w:t>
      </w:r>
    </w:p>
    <w:p>
      <w:pPr>
        <w:pStyle w:val="ListNumber"/>
      </w:pPr>
      <w:r>
        <w:t>Component inventory</w:t>
      </w:r>
    </w:p>
    <w:p>
      <w:pPr>
        <w:pStyle w:val="ListNumber"/>
      </w:pPr>
      <w:r>
        <w:t>Content model</w:t>
      </w:r>
    </w:p>
    <w:p>
      <w:pPr>
        <w:pStyle w:val="ListNumber"/>
      </w:pPr>
      <w:r>
        <w:t>SEO metadata map</w:t>
      </w:r>
    </w:p>
    <w:p>
      <w:pPr>
        <w:pStyle w:val="ListNumber"/>
      </w:pPr>
      <w:r>
        <w:t>Forms map</w:t>
      </w:r>
    </w:p>
    <w:p>
      <w:pPr>
        <w:pStyle w:val="ListNumber"/>
      </w:pPr>
      <w:r>
        <w:t>Dashboard map, if applicable</w:t>
      </w:r>
    </w:p>
    <w:p>
      <w:pPr>
        <w:pStyle w:val="ListNumber"/>
      </w:pPr>
      <w:r>
        <w:t>Visualizer or special integration map, if applicable</w:t>
      </w:r>
    </w:p>
    <w:p>
      <w:pPr>
        <w:pStyle w:val="ListNumber"/>
      </w:pPr>
      <w:r>
        <w:t>Image asset list</w:t>
      </w:r>
    </w:p>
    <w:p>
      <w:pPr>
        <w:pStyle w:val="ListNumber"/>
      </w:pPr>
      <w:r>
        <w:t>Legal page list</w:t>
      </w:r>
    </w:p>
    <w:p>
      <w:pPr>
        <w:pStyle w:val="ListNumber"/>
      </w:pPr>
      <w:r>
        <w:t>Accessibility checklist</w:t>
      </w:r>
    </w:p>
    <w:p>
      <w:pPr>
        <w:pStyle w:val="ListNumber"/>
      </w:pPr>
      <w:r>
        <w:t>Mobile behavior checklist</w:t>
      </w:r>
    </w:p>
    <w:p>
      <w:pPr>
        <w:pStyle w:val="ListNumber"/>
      </w:pPr>
      <w:r>
        <w:t>Conversion path checklist</w:t>
      </w:r>
    </w:p>
    <w:p>
      <w:pPr>
        <w:pStyle w:val="ListNumber"/>
      </w:pPr>
      <w:r>
        <w:t>Analytics and event checklist</w:t>
      </w:r>
    </w:p>
    <w:p>
      <w:pPr>
        <w:pStyle w:val="ListNumber"/>
      </w:pPr>
      <w:r>
        <w:t>Validation checklist</w:t>
      </w:r>
    </w:p>
    <w:p>
      <w:pPr>
        <w:pStyle w:val="Heading1"/>
      </w:pPr>
      <w:r>
        <w:t>REQUIRED LOGO PACK</w:t>
      </w:r>
    </w:p>
    <w:p>
      <w:r>
        <w:t>Do not create final logo assets until operator selects a brand pack.</w:t>
      </w:r>
    </w:p>
    <w:p>
      <w:r>
        <w:t>Required logo specifications:</w:t>
      </w:r>
    </w:p>
    <w:p>
      <w:pPr>
        <w:pStyle w:val="ListBullet"/>
      </w:pPr>
      <w:r>
        <w:t>Primary logo</w:t>
      </w:r>
    </w:p>
    <w:p>
      <w:pPr>
        <w:pStyle w:val="ListBullet"/>
      </w:pPr>
      <w:r>
        <w:t>Horizontal logo</w:t>
      </w:r>
    </w:p>
    <w:p>
      <w:pPr>
        <w:pStyle w:val="ListBullet"/>
      </w:pPr>
      <w:r>
        <w:t>Stacked logo</w:t>
      </w:r>
    </w:p>
    <w:p>
      <w:pPr>
        <w:pStyle w:val="ListBullet"/>
      </w:pPr>
      <w:r>
        <w:t>Icon-only mark</w:t>
      </w:r>
    </w:p>
    <w:p>
      <w:pPr>
        <w:pStyle w:val="ListBullet"/>
      </w:pPr>
      <w:r>
        <w:t>Badge mark</w:t>
      </w:r>
    </w:p>
    <w:p>
      <w:pPr>
        <w:pStyle w:val="ListBullet"/>
      </w:pPr>
      <w:r>
        <w:t>Favicon</w:t>
      </w:r>
    </w:p>
    <w:p>
      <w:pPr>
        <w:pStyle w:val="ListBullet"/>
      </w:pPr>
      <w:r>
        <w:t>App icon</w:t>
      </w:r>
    </w:p>
    <w:p>
      <w:pPr>
        <w:pStyle w:val="ListBullet"/>
      </w:pPr>
      <w:r>
        <w:t>Social profile icon</w:t>
      </w:r>
    </w:p>
    <w:p>
      <w:pPr>
        <w:pStyle w:val="ListBullet"/>
      </w:pPr>
      <w:r>
        <w:t>Watermark</w:t>
      </w:r>
    </w:p>
    <w:p>
      <w:pPr>
        <w:pStyle w:val="ListBullet"/>
      </w:pPr>
      <w:r>
        <w:t>Website header logo</w:t>
      </w:r>
    </w:p>
    <w:p>
      <w:pPr>
        <w:pStyle w:val="ListBullet"/>
      </w:pPr>
      <w:r>
        <w:t>Footer logo</w:t>
      </w:r>
    </w:p>
    <w:p>
      <w:pPr>
        <w:pStyle w:val="ListBullet"/>
      </w:pPr>
      <w:r>
        <w:t>Proposal header logo</w:t>
      </w:r>
    </w:p>
    <w:p>
      <w:pPr>
        <w:pStyle w:val="ListBullet"/>
      </w:pPr>
      <w:r>
        <w:t>Truck decal version</w:t>
      </w:r>
    </w:p>
    <w:p>
      <w:pPr>
        <w:pStyle w:val="ListBullet"/>
      </w:pPr>
      <w:r>
        <w:t>Uniform version</w:t>
      </w:r>
    </w:p>
    <w:p>
      <w:pPr>
        <w:pStyle w:val="ListBullet"/>
      </w:pPr>
      <w:r>
        <w:t>Yard sign version</w:t>
      </w:r>
    </w:p>
    <w:p>
      <w:pPr>
        <w:pStyle w:val="ListBullet"/>
      </w:pPr>
      <w:r>
        <w:t>Dark background version</w:t>
      </w:r>
    </w:p>
    <w:p>
      <w:pPr>
        <w:pStyle w:val="ListBullet"/>
      </w:pPr>
      <w:r>
        <w:t>Light background version</w:t>
      </w:r>
    </w:p>
    <w:p>
      <w:r>
        <w:t>For each logo item, define dimensions, file types, background rules, color rules, spacing rules, minimum size, usage, and validation checklist.</w:t>
      </w:r>
    </w:p>
    <w:p>
      <w:pPr>
        <w:pStyle w:val="Heading1"/>
      </w:pPr>
      <w:r>
        <w:t>REQUIRED DRIVE STRUCTURE</w:t>
      </w:r>
    </w:p>
    <w:p>
      <w:r>
        <w:t>Google Drive is operator documentation and receipt storage. It is not the application source truth.</w:t>
      </w:r>
    </w:p>
    <w:p>
      <w:r>
        <w:t>Create or require this structure:</w:t>
      </w:r>
    </w:p>
    <w:p>
      <w:r>
        <w:t>00 Source Truth</w:t>
      </w:r>
    </w:p>
    <w:p>
      <w:r>
        <w:t>01 Builder Docs</w:t>
      </w:r>
    </w:p>
    <w:p>
      <w:r>
        <w:t>02 Active Builds</w:t>
      </w:r>
    </w:p>
    <w:p>
      <w:r>
        <w:t>03 Bridge Receipts</w:t>
      </w:r>
    </w:p>
    <w:p>
      <w:r>
        <w:t>04 Social Systems</w:t>
      </w:r>
    </w:p>
    <w:p>
      <w:r>
        <w:t>05 Client Delivery</w:t>
      </w:r>
    </w:p>
    <w:p>
      <w:r>
        <w:t>06 Governance</w:t>
      </w:r>
    </w:p>
    <w:p>
      <w:r>
        <w:t>07 Brand Pack</w:t>
      </w:r>
    </w:p>
    <w:p>
      <w:r>
        <w:t>08 Website Pack</w:t>
      </w:r>
    </w:p>
    <w:p>
      <w:r>
        <w:t>09 Logo Pack</w:t>
      </w:r>
    </w:p>
    <w:p>
      <w:r>
        <w:t>10 Visualizer or Special Integration</w:t>
      </w:r>
    </w:p>
    <w:p>
      <w:r>
        <w:t>11 Supabase</w:t>
      </w:r>
    </w:p>
    <w:p>
      <w:r>
        <w:t>12 Vercel Workflow</w:t>
      </w:r>
    </w:p>
    <w:p>
      <w:r>
        <w:t>13 Launch Receipts</w:t>
      </w:r>
    </w:p>
    <w:p>
      <w:r>
        <w:t>14 Rollback</w:t>
      </w:r>
    </w:p>
    <w:p>
      <w:r>
        <w:t>15 Archive</w:t>
      </w:r>
    </w:p>
    <w:p>
      <w:r>
        <w:t>Each folder must include a README.md or Google Doc explaining purpose, owner, edit permissions, required receipts, and whether the folder is source truth or reference only.</w:t>
      </w:r>
    </w:p>
    <w:p>
      <w:pPr>
        <w:pStyle w:val="Heading1"/>
      </w:pPr>
      <w:r>
        <w:t>REQUIRED GITHUB STRUCTURE</w:t>
      </w:r>
    </w:p>
    <w:p>
      <w:r>
        <w:t>GitHub is the application source truth.</w:t>
      </w:r>
    </w:p>
    <w:p>
      <w:r>
        <w:t>Recommended structure:</w:t>
      </w:r>
    </w:p>
    <w:p>
      <w:r>
        <w:rPr>
          <w:rFonts w:ascii="Courier New" w:hAnsi="Courier New"/>
          <w:sz w:val="17"/>
        </w:rPr>
        <w:t>/app</w:t>
      </w:r>
    </w:p>
    <w:p>
      <w:r>
        <w:rPr>
          <w:rFonts w:ascii="Courier New" w:hAnsi="Courier New"/>
          <w:sz w:val="17"/>
        </w:rPr>
        <w:t>/app/(site)</w:t>
      </w:r>
    </w:p>
    <w:p>
      <w:r>
        <w:rPr>
          <w:rFonts w:ascii="Courier New" w:hAnsi="Courier New"/>
          <w:sz w:val="17"/>
        </w:rPr>
        <w:t>/app/(dashboard)</w:t>
      </w:r>
    </w:p>
    <w:p>
      <w:r>
        <w:rPr>
          <w:rFonts w:ascii="Courier New" w:hAnsi="Courier New"/>
          <w:sz w:val="17"/>
        </w:rPr>
        <w:t>/app/api</w:t>
      </w:r>
    </w:p>
    <w:p>
      <w:r>
        <w:rPr>
          <w:rFonts w:ascii="Courier New" w:hAnsi="Courier New"/>
          <w:sz w:val="17"/>
        </w:rPr>
        <w:t>/components</w:t>
      </w:r>
    </w:p>
    <w:p>
      <w:r>
        <w:rPr>
          <w:rFonts w:ascii="Courier New" w:hAnsi="Courier New"/>
          <w:sz w:val="17"/>
        </w:rPr>
        <w:t>/components/ui</w:t>
      </w:r>
    </w:p>
    <w:p>
      <w:r>
        <w:rPr>
          <w:rFonts w:ascii="Courier New" w:hAnsi="Courier New"/>
          <w:sz w:val="17"/>
        </w:rPr>
        <w:t>/components/forms</w:t>
      </w:r>
    </w:p>
    <w:p>
      <w:r>
        <w:rPr>
          <w:rFonts w:ascii="Courier New" w:hAnsi="Courier New"/>
          <w:sz w:val="17"/>
        </w:rPr>
        <w:t>/components/sections</w:t>
      </w:r>
    </w:p>
    <w:p>
      <w:r>
        <w:rPr>
          <w:rFonts w:ascii="Courier New" w:hAnsi="Courier New"/>
          <w:sz w:val="17"/>
        </w:rPr>
        <w:t>/components/layout</w:t>
      </w:r>
    </w:p>
    <w:p>
      <w:r>
        <w:rPr>
          <w:rFonts w:ascii="Courier New" w:hAnsi="Courier New"/>
          <w:sz w:val="17"/>
        </w:rPr>
        <w:t>/lib</w:t>
      </w:r>
    </w:p>
    <w:p>
      <w:r>
        <w:rPr>
          <w:rFonts w:ascii="Courier New" w:hAnsi="Courier New"/>
          <w:sz w:val="17"/>
        </w:rPr>
        <w:t>/lib/supabase</w:t>
      </w:r>
    </w:p>
    <w:p>
      <w:r>
        <w:rPr>
          <w:rFonts w:ascii="Courier New" w:hAnsi="Courier New"/>
          <w:sz w:val="17"/>
        </w:rPr>
        <w:t>/lib/ai</w:t>
      </w:r>
    </w:p>
    <w:p>
      <w:r>
        <w:rPr>
          <w:rFonts w:ascii="Courier New" w:hAnsi="Courier New"/>
          <w:sz w:val="17"/>
        </w:rPr>
        <w:t>/lib/validation</w:t>
      </w:r>
    </w:p>
    <w:p>
      <w:r>
        <w:rPr>
          <w:rFonts w:ascii="Courier New" w:hAnsi="Courier New"/>
          <w:sz w:val="17"/>
        </w:rPr>
        <w:t>/content</w:t>
      </w:r>
    </w:p>
    <w:p>
      <w:r>
        <w:rPr>
          <w:rFonts w:ascii="Courier New" w:hAnsi="Courier New"/>
          <w:sz w:val="17"/>
        </w:rPr>
        <w:t>/content/pages</w:t>
      </w:r>
    </w:p>
    <w:p>
      <w:r>
        <w:rPr>
          <w:rFonts w:ascii="Courier New" w:hAnsi="Courier New"/>
          <w:sz w:val="17"/>
        </w:rPr>
        <w:t>/content/services</w:t>
      </w:r>
    </w:p>
    <w:p>
      <w:r>
        <w:rPr>
          <w:rFonts w:ascii="Courier New" w:hAnsi="Courier New"/>
          <w:sz w:val="17"/>
        </w:rPr>
        <w:t>/content/locations</w:t>
      </w:r>
    </w:p>
    <w:p>
      <w:r>
        <w:rPr>
          <w:rFonts w:ascii="Courier New" w:hAnsi="Courier New"/>
          <w:sz w:val="17"/>
        </w:rPr>
        <w:t>/content/blog</w:t>
      </w:r>
    </w:p>
    <w:p>
      <w:r>
        <w:rPr>
          <w:rFonts w:ascii="Courier New" w:hAnsi="Courier New"/>
          <w:sz w:val="17"/>
        </w:rPr>
        <w:t>/public</w:t>
      </w:r>
    </w:p>
    <w:p>
      <w:r>
        <w:rPr>
          <w:rFonts w:ascii="Courier New" w:hAnsi="Courier New"/>
          <w:sz w:val="17"/>
        </w:rPr>
        <w:t>/public/logos</w:t>
      </w:r>
    </w:p>
    <w:p>
      <w:r>
        <w:rPr>
          <w:rFonts w:ascii="Courier New" w:hAnsi="Courier New"/>
          <w:sz w:val="17"/>
        </w:rPr>
        <w:t>/public/images</w:t>
      </w:r>
    </w:p>
    <w:p>
      <w:r>
        <w:rPr>
          <w:rFonts w:ascii="Courier New" w:hAnsi="Courier New"/>
          <w:sz w:val="17"/>
        </w:rPr>
        <w:t>/public/gallery</w:t>
      </w:r>
    </w:p>
    <w:p>
      <w:r>
        <w:rPr>
          <w:rFonts w:ascii="Courier New" w:hAnsi="Courier New"/>
          <w:sz w:val="17"/>
        </w:rPr>
        <w:t>/public/color-charts</w:t>
      </w:r>
    </w:p>
    <w:p>
      <w:r>
        <w:rPr>
          <w:rFonts w:ascii="Courier New" w:hAnsi="Courier New"/>
          <w:sz w:val="17"/>
        </w:rPr>
        <w:t>/public/manufacturers</w:t>
      </w:r>
    </w:p>
    <w:p>
      <w:r>
        <w:rPr>
          <w:rFonts w:ascii="Courier New" w:hAnsi="Courier New"/>
          <w:sz w:val="17"/>
        </w:rPr>
        <w:t>/supabase</w:t>
      </w:r>
    </w:p>
    <w:p>
      <w:r>
        <w:rPr>
          <w:rFonts w:ascii="Courier New" w:hAnsi="Courier New"/>
          <w:sz w:val="17"/>
        </w:rPr>
        <w:t>/supabase/migrations</w:t>
      </w:r>
    </w:p>
    <w:p>
      <w:r>
        <w:rPr>
          <w:rFonts w:ascii="Courier New" w:hAnsi="Courier New"/>
          <w:sz w:val="17"/>
        </w:rPr>
        <w:t>/supabase/seed</w:t>
      </w:r>
    </w:p>
    <w:p>
      <w:r>
        <w:rPr>
          <w:rFonts w:ascii="Courier New" w:hAnsi="Courier New"/>
          <w:sz w:val="17"/>
        </w:rPr>
        <w:t>/workflows</w:t>
      </w:r>
    </w:p>
    <w:p>
      <w:r>
        <w:rPr>
          <w:rFonts w:ascii="Courier New" w:hAnsi="Courier New"/>
          <w:sz w:val="17"/>
        </w:rPr>
        <w:t>/workflows/vercel</w:t>
      </w:r>
    </w:p>
    <w:p>
      <w:r>
        <w:rPr>
          <w:rFonts w:ascii="Courier New" w:hAnsi="Courier New"/>
          <w:sz w:val="17"/>
        </w:rPr>
        <w:t>/workflows/cron</w:t>
      </w:r>
    </w:p>
    <w:p>
      <w:r>
        <w:rPr>
          <w:rFonts w:ascii="Courier New" w:hAnsi="Courier New"/>
          <w:sz w:val="17"/>
        </w:rPr>
        <w:t>/agents</w:t>
      </w:r>
    </w:p>
    <w:p>
      <w:r>
        <w:rPr>
          <w:rFonts w:ascii="Courier New" w:hAnsi="Courier New"/>
          <w:sz w:val="17"/>
        </w:rPr>
        <w:t>/agents/vercel</w:t>
      </w:r>
    </w:p>
    <w:p>
      <w:r>
        <w:rPr>
          <w:rFonts w:ascii="Courier New" w:hAnsi="Courier New"/>
          <w:sz w:val="17"/>
        </w:rPr>
        <w:t>/docs</w:t>
      </w:r>
    </w:p>
    <w:p>
      <w:r>
        <w:rPr>
          <w:rFonts w:ascii="Courier New" w:hAnsi="Courier New"/>
          <w:sz w:val="17"/>
        </w:rPr>
        <w:t>/docs/00-source-truth</w:t>
      </w:r>
    </w:p>
    <w:p>
      <w:r>
        <w:rPr>
          <w:rFonts w:ascii="Courier New" w:hAnsi="Courier New"/>
          <w:sz w:val="17"/>
        </w:rPr>
        <w:t>/docs/01-builder-docs</w:t>
      </w:r>
    </w:p>
    <w:p>
      <w:r>
        <w:rPr>
          <w:rFonts w:ascii="Courier New" w:hAnsi="Courier New"/>
          <w:sz w:val="17"/>
        </w:rPr>
        <w:t>/docs/02-active-build</w:t>
      </w:r>
    </w:p>
    <w:p>
      <w:r>
        <w:rPr>
          <w:rFonts w:ascii="Courier New" w:hAnsi="Courier New"/>
          <w:sz w:val="17"/>
        </w:rPr>
        <w:t>/docs/03-validation-receipts</w:t>
      </w:r>
    </w:p>
    <w:p>
      <w:r>
        <w:rPr>
          <w:rFonts w:ascii="Courier New" w:hAnsi="Courier New"/>
          <w:sz w:val="17"/>
        </w:rPr>
        <w:t>/docs/04-rollback</w:t>
      </w:r>
    </w:p>
    <w:p>
      <w:r>
        <w:rPr>
          <w:rFonts w:ascii="Courier New" w:hAnsi="Courier New"/>
          <w:sz w:val="17"/>
        </w:rPr>
        <w:t>/docs/05-release</w:t>
      </w:r>
    </w:p>
    <w:p>
      <w:r>
        <w:rPr>
          <w:rFonts w:ascii="Courier New" w:hAnsi="Courier New"/>
          <w:sz w:val="17"/>
        </w:rPr>
        <w:t>/scripts</w:t>
      </w:r>
    </w:p>
    <w:p>
      <w:r>
        <w:rPr>
          <w:rFonts w:ascii="Courier New" w:hAnsi="Courier New"/>
          <w:sz w:val="17"/>
        </w:rPr>
        <w:t>/tests</w:t>
      </w:r>
    </w:p>
    <w:p>
      <w:r>
        <w:rPr>
          <w:rFonts w:ascii="Courier New" w:hAnsi="Courier New"/>
          <w:sz w:val="17"/>
        </w:rPr>
        <w:t>/tests/playwright</w:t>
      </w:r>
    </w:p>
    <w:p>
      <w:r>
        <w:t>Every folder must have a purpose, required files, owner agent, and validation requirement.</w:t>
      </w:r>
    </w:p>
    <w:p>
      <w:pPr>
        <w:pStyle w:val="Heading1"/>
      </w:pPr>
      <w:r>
        <w:t>REQUIRED SUPABASE PLAN</w:t>
      </w:r>
    </w:p>
    <w:p>
      <w:r>
        <w:t>Do not apply live migrations until approved.</w:t>
      </w:r>
    </w:p>
    <w:p>
      <w:r>
        <w:t>Minimum tables for repeatable websites:</w:t>
      </w:r>
    </w:p>
    <w:p>
      <w:pPr>
        <w:pStyle w:val="ListBullet"/>
      </w:pPr>
      <w:r>
        <w:t>leads</w:t>
      </w:r>
    </w:p>
    <w:p>
      <w:pPr>
        <w:pStyle w:val="ListBullet"/>
      </w:pPr>
      <w:r>
        <w:t>customers</w:t>
      </w:r>
    </w:p>
    <w:p>
      <w:pPr>
        <w:pStyle w:val="ListBullet"/>
      </w:pPr>
      <w:r>
        <w:t>estimates</w:t>
      </w:r>
    </w:p>
    <w:p>
      <w:pPr>
        <w:pStyle w:val="ListBullet"/>
      </w:pPr>
      <w:r>
        <w:t>projects</w:t>
      </w:r>
    </w:p>
    <w:p>
      <w:pPr>
        <w:pStyle w:val="ListBullet"/>
      </w:pPr>
      <w:r>
        <w:t>project_uploads</w:t>
      </w:r>
    </w:p>
    <w:p>
      <w:pPr>
        <w:pStyle w:val="ListBullet"/>
      </w:pPr>
      <w:r>
        <w:t>visualizer_sessions</w:t>
      </w:r>
    </w:p>
    <w:p>
      <w:pPr>
        <w:pStyle w:val="ListBullet"/>
      </w:pPr>
      <w:r>
        <w:t>saved_designs</w:t>
      </w:r>
    </w:p>
    <w:p>
      <w:pPr>
        <w:pStyle w:val="ListBullet"/>
      </w:pPr>
      <w:r>
        <w:t>gallery_items</w:t>
      </w:r>
    </w:p>
    <w:p>
      <w:pPr>
        <w:pStyle w:val="ListBullet"/>
      </w:pPr>
      <w:r>
        <w:t>service_pages</w:t>
      </w:r>
    </w:p>
    <w:p>
      <w:pPr>
        <w:pStyle w:val="ListBullet"/>
      </w:pPr>
      <w:r>
        <w:t>location_pages</w:t>
      </w:r>
    </w:p>
    <w:p>
      <w:pPr>
        <w:pStyle w:val="ListBullet"/>
      </w:pPr>
      <w:r>
        <w:t>reviews</w:t>
      </w:r>
    </w:p>
    <w:p>
      <w:pPr>
        <w:pStyle w:val="ListBullet"/>
      </w:pPr>
      <w:r>
        <w:t>messages</w:t>
      </w:r>
    </w:p>
    <w:p>
      <w:pPr>
        <w:pStyle w:val="ListBullet"/>
      </w:pPr>
      <w:r>
        <w:t>documents</w:t>
      </w:r>
    </w:p>
    <w:p>
      <w:pPr>
        <w:pStyle w:val="ListBullet"/>
      </w:pPr>
      <w:r>
        <w:t>appointments</w:t>
      </w:r>
    </w:p>
    <w:p>
      <w:pPr>
        <w:pStyle w:val="ListBullet"/>
      </w:pPr>
      <w:r>
        <w:t>workflow_receipts</w:t>
      </w:r>
    </w:p>
    <w:p>
      <w:pPr>
        <w:pStyle w:val="ListBullet"/>
      </w:pPr>
      <w:r>
        <w:t>validation_receipts</w:t>
      </w:r>
    </w:p>
    <w:p>
      <w:pPr>
        <w:pStyle w:val="ListBullet"/>
      </w:pPr>
      <w:r>
        <w:t>rollback_receipts</w:t>
      </w:r>
    </w:p>
    <w:p>
      <w:pPr>
        <w:pStyle w:val="ListBullet"/>
      </w:pPr>
      <w:r>
        <w:t>audit_events</w:t>
      </w:r>
    </w:p>
    <w:p>
      <w:pPr>
        <w:pStyle w:val="ListBullet"/>
      </w:pPr>
      <w:r>
        <w:t>agent_tasks</w:t>
      </w:r>
    </w:p>
    <w:p>
      <w:r>
        <w:t>For each table require purpose, fields, RLS policy, storage dependency, owner agent, test query, rollback plan, and receipt.</w:t>
      </w:r>
    </w:p>
    <w:p>
      <w:r>
        <w:t>RLS rule:</w:t>
      </w:r>
    </w:p>
    <w:p>
      <w:r>
        <w:t>RLS must be enabled on exposed tables. No public table should be accessible from the browser without explicit policy.</w:t>
      </w:r>
    </w:p>
    <w:p>
      <w:r>
        <w:t>Storage buckets:</w:t>
      </w:r>
    </w:p>
    <w:p>
      <w:pPr>
        <w:pStyle w:val="ListBullet"/>
      </w:pPr>
      <w:r>
        <w:t>public-assets</w:t>
      </w:r>
    </w:p>
    <w:p>
      <w:pPr>
        <w:pStyle w:val="ListBullet"/>
      </w:pPr>
      <w:r>
        <w:t>logos</w:t>
      </w:r>
    </w:p>
    <w:p>
      <w:pPr>
        <w:pStyle w:val="ListBullet"/>
      </w:pPr>
      <w:r>
        <w:t>gallery</w:t>
      </w:r>
    </w:p>
    <w:p>
      <w:pPr>
        <w:pStyle w:val="ListBullet"/>
      </w:pPr>
      <w:r>
        <w:t>project-uploads</w:t>
      </w:r>
    </w:p>
    <w:p>
      <w:pPr>
        <w:pStyle w:val="ListBullet"/>
      </w:pPr>
      <w:r>
        <w:t>customer-documents</w:t>
      </w:r>
    </w:p>
    <w:p>
      <w:pPr>
        <w:pStyle w:val="ListBullet"/>
      </w:pPr>
      <w:r>
        <w:t>receipts</w:t>
      </w:r>
    </w:p>
    <w:p>
      <w:pPr>
        <w:pStyle w:val="Heading1"/>
      </w:pPr>
      <w:r>
        <w:t>REQUIRED VERCEL PROJECT PLAN</w:t>
      </w:r>
    </w:p>
    <w:p>
      <w:r>
        <w:t>Required Vercel setup:</w:t>
      </w:r>
    </w:p>
    <w:p>
      <w:pPr>
        <w:pStyle w:val="ListBullet"/>
      </w:pPr>
      <w:r>
        <w:t>Project linked to GitHub repository</w:t>
      </w:r>
    </w:p>
    <w:p>
      <w:pPr>
        <w:pStyle w:val="ListBullet"/>
      </w:pPr>
      <w:r>
        <w:t>Preview deployments for branches and PRs</w:t>
      </w:r>
    </w:p>
    <w:p>
      <w:pPr>
        <w:pStyle w:val="ListBullet"/>
      </w:pPr>
      <w:r>
        <w:t>Production branch locked to main or approved production branch</w:t>
      </w:r>
    </w:p>
    <w:p>
      <w:pPr>
        <w:pStyle w:val="ListBullet"/>
      </w:pPr>
      <w:r>
        <w:t>Environment variables separated by development, preview, and production</w:t>
      </w:r>
    </w:p>
    <w:p>
      <w:pPr>
        <w:pStyle w:val="ListBullet"/>
      </w:pPr>
      <w:r>
        <w:t>Deployment protection for sensitive previews when needed</w:t>
      </w:r>
    </w:p>
    <w:p>
      <w:pPr>
        <w:pStyle w:val="ListBullet"/>
      </w:pPr>
      <w:r>
        <w:t>Observability enabled</w:t>
      </w:r>
    </w:p>
    <w:p>
      <w:pPr>
        <w:pStyle w:val="ListBullet"/>
      </w:pPr>
      <w:r>
        <w:t>Rollback plan documented</w:t>
      </w:r>
    </w:p>
    <w:p>
      <w:pPr>
        <w:pStyle w:val="ListBullet"/>
      </w:pPr>
      <w:r>
        <w:t>Domain and DNS changes gated by approval</w:t>
      </w:r>
    </w:p>
    <w:p>
      <w:pPr>
        <w:pStyle w:val="Heading1"/>
      </w:pPr>
      <w:r>
        <w:t>REQUIRED VERCEL WORKFLOW PLAN</w:t>
      </w:r>
    </w:p>
    <w:p>
      <w:r>
        <w:t>Workflows are for durable, observable, resumable operations. Each workflow must write receipts.</w:t>
      </w:r>
    </w:p>
    <w:p>
      <w:r>
        <w:t>Required workflows:</w:t>
      </w:r>
    </w:p>
    <w:p>
      <w:pPr>
        <w:pStyle w:val="ListNumber"/>
      </w:pPr>
      <w:r>
        <w:t>sourceTruthValidator</w:t>
      </w:r>
    </w:p>
    <w:p>
      <w:pPr>
        <w:pStyle w:val="ListNumber"/>
      </w:pPr>
      <w:r>
        <w:t>brandPackValidator</w:t>
      </w:r>
    </w:p>
    <w:p>
      <w:pPr>
        <w:pStyle w:val="ListNumber"/>
      </w:pPr>
      <w:r>
        <w:t>websitePackValidator</w:t>
      </w:r>
    </w:p>
    <w:p>
      <w:pPr>
        <w:pStyle w:val="ListNumber"/>
      </w:pPr>
      <w:r>
        <w:t>logoPackValidator</w:t>
      </w:r>
    </w:p>
    <w:p>
      <w:pPr>
        <w:pStyle w:val="ListNumber"/>
      </w:pPr>
      <w:r>
        <w:t>driveStructureValidator</w:t>
      </w:r>
    </w:p>
    <w:p>
      <w:pPr>
        <w:pStyle w:val="ListNumber"/>
      </w:pPr>
      <w:r>
        <w:t>githubStructureValidator</w:t>
      </w:r>
    </w:p>
    <w:p>
      <w:pPr>
        <w:pStyle w:val="ListNumber"/>
      </w:pPr>
      <w:r>
        <w:t>supabaseSchemaValidator</w:t>
      </w:r>
    </w:p>
    <w:p>
      <w:pPr>
        <w:pStyle w:val="ListNumber"/>
      </w:pPr>
      <w:r>
        <w:t>vercelProjectValidator</w:t>
      </w:r>
    </w:p>
    <w:p>
      <w:pPr>
        <w:pStyle w:val="ListNumber"/>
      </w:pPr>
      <w:r>
        <w:t>visualizerIntegrationValidator</w:t>
      </w:r>
    </w:p>
    <w:p>
      <w:pPr>
        <w:pStyle w:val="ListNumber"/>
      </w:pPr>
      <w:r>
        <w:t>formSubmissionValidator</w:t>
      </w:r>
    </w:p>
    <w:p>
      <w:pPr>
        <w:pStyle w:val="ListNumber"/>
      </w:pPr>
      <w:r>
        <w:t>dashboardValidator</w:t>
      </w:r>
    </w:p>
    <w:p>
      <w:pPr>
        <w:pStyle w:val="ListNumber"/>
      </w:pPr>
      <w:r>
        <w:t>seoValidator</w:t>
      </w:r>
    </w:p>
    <w:p>
      <w:pPr>
        <w:pStyle w:val="ListNumber"/>
      </w:pPr>
      <w:r>
        <w:t>playwrightSmokeValidator</w:t>
      </w:r>
    </w:p>
    <w:p>
      <w:pPr>
        <w:pStyle w:val="ListNumber"/>
      </w:pPr>
      <w:r>
        <w:t>rollbackReadinessValidator</w:t>
      </w:r>
    </w:p>
    <w:p>
      <w:pPr>
        <w:pStyle w:val="ListNumber"/>
      </w:pPr>
      <w:r>
        <w:t>releaseGateValidator</w:t>
      </w:r>
    </w:p>
    <w:p>
      <w:r>
        <w:t>For each workflow define trigger, inputs, outputs, success condition, failure condition, receipt path, and rollback path.</w:t>
      </w:r>
    </w:p>
    <w:p>
      <w:pPr>
        <w:pStyle w:val="Heading1"/>
      </w:pPr>
      <w:r>
        <w:t>REQUIRED 5-MINUTE CRON PLAN</w:t>
      </w:r>
    </w:p>
    <w:p>
      <w:r>
        <w:t>The Vercel Cron validator must run every 5 minutes using this schedule:</w:t>
      </w:r>
    </w:p>
    <w:p>
      <w:r>
        <w:rPr>
          <w:rFonts w:ascii="Courier New" w:hAnsi="Courier New"/>
          <w:sz w:val="17"/>
        </w:rPr>
        <w:t>*/5 * * * *</w:t>
      </w:r>
    </w:p>
    <w:p>
      <w:r>
        <w:t>Cron purpose:</w:t>
      </w:r>
    </w:p>
    <w:p>
      <w:r>
        <w:t>Validate, report, and write receipts. Do not mutate production unless explicitly approved.</w:t>
      </w:r>
    </w:p>
    <w:p>
      <w:r>
        <w:t>Cron checks:</w:t>
      </w:r>
    </w:p>
    <w:p>
      <w:pPr>
        <w:pStyle w:val="ListBullet"/>
      </w:pPr>
      <w:r>
        <w:t>GitHub branch health</w:t>
      </w:r>
    </w:p>
    <w:p>
      <w:pPr>
        <w:pStyle w:val="ListBullet"/>
      </w:pPr>
      <w:r>
        <w:t>Vercel preview health</w:t>
      </w:r>
    </w:p>
    <w:p>
      <w:pPr>
        <w:pStyle w:val="ListBullet"/>
      </w:pPr>
      <w:r>
        <w:t>Production branch protection status</w:t>
      </w:r>
    </w:p>
    <w:p>
      <w:pPr>
        <w:pStyle w:val="ListBullet"/>
      </w:pPr>
      <w:r>
        <w:t>Supabase connection health</w:t>
      </w:r>
    </w:p>
    <w:p>
      <w:pPr>
        <w:pStyle w:val="ListBullet"/>
      </w:pPr>
      <w:r>
        <w:t>Supabase RLS status</w:t>
      </w:r>
    </w:p>
    <w:p>
      <w:pPr>
        <w:pStyle w:val="ListBullet"/>
      </w:pPr>
      <w:r>
        <w:t>Storage bucket availability</w:t>
      </w:r>
    </w:p>
    <w:p>
      <w:pPr>
        <w:pStyle w:val="ListBullet"/>
      </w:pPr>
      <w:r>
        <w:t>Form submission health</w:t>
      </w:r>
    </w:p>
    <w:p>
      <w:pPr>
        <w:pStyle w:val="ListBullet"/>
      </w:pPr>
      <w:r>
        <w:t>Upload health</w:t>
      </w:r>
    </w:p>
    <w:p>
      <w:pPr>
        <w:pStyle w:val="ListBullet"/>
      </w:pPr>
      <w:r>
        <w:t>Visualizer route health</w:t>
      </w:r>
    </w:p>
    <w:p>
      <w:pPr>
        <w:pStyle w:val="ListBullet"/>
      </w:pPr>
      <w:r>
        <w:t>Dashboard route health</w:t>
      </w:r>
    </w:p>
    <w:p>
      <w:pPr>
        <w:pStyle w:val="ListBullet"/>
      </w:pPr>
      <w:r>
        <w:t>Contact CTA health</w:t>
      </w:r>
    </w:p>
    <w:p>
      <w:pPr>
        <w:pStyle w:val="ListBullet"/>
      </w:pPr>
      <w:r>
        <w:t>SEO metadata health</w:t>
      </w:r>
    </w:p>
    <w:p>
      <w:pPr>
        <w:pStyle w:val="ListBullet"/>
      </w:pPr>
      <w:r>
        <w:t>Sitemap and robots status</w:t>
      </w:r>
    </w:p>
    <w:p>
      <w:pPr>
        <w:pStyle w:val="ListBullet"/>
      </w:pPr>
      <w:r>
        <w:t>Playwright smoke status</w:t>
      </w:r>
    </w:p>
    <w:p>
      <w:pPr>
        <w:pStyle w:val="ListBullet"/>
      </w:pPr>
      <w:r>
        <w:t>Missing env vars</w:t>
      </w:r>
    </w:p>
    <w:p>
      <w:pPr>
        <w:pStyle w:val="ListBullet"/>
      </w:pPr>
      <w:r>
        <w:t>Missing receipts</w:t>
      </w:r>
    </w:p>
    <w:p>
      <w:pPr>
        <w:pStyle w:val="ListBullet"/>
      </w:pPr>
      <w:r>
        <w:t>Failed workflows</w:t>
      </w:r>
    </w:p>
    <w:p>
      <w:pPr>
        <w:pStyle w:val="ListBullet"/>
      </w:pPr>
      <w:r>
        <w:t>Blocked approvals</w:t>
      </w:r>
    </w:p>
    <w:p>
      <w:pPr>
        <w:pStyle w:val="ListBullet"/>
      </w:pPr>
      <w:r>
        <w:t>Rollback readiness</w:t>
      </w:r>
    </w:p>
    <w:p>
      <w:r>
        <w:t>Cron outputs:</w:t>
      </w:r>
    </w:p>
    <w:p>
      <w:pPr>
        <w:pStyle w:val="ListBullet"/>
      </w:pPr>
      <w:r>
        <w:t>status: pass, warn, fail, blocked</w:t>
      </w:r>
    </w:p>
    <w:p>
      <w:pPr>
        <w:pStyle w:val="ListBullet"/>
      </w:pPr>
      <w:r>
        <w:t>timestamp</w:t>
      </w:r>
    </w:p>
    <w:p>
      <w:pPr>
        <w:pStyle w:val="ListBullet"/>
      </w:pPr>
      <w:r>
        <w:t>project</w:t>
      </w:r>
    </w:p>
    <w:p>
      <w:pPr>
        <w:pStyle w:val="ListBullet"/>
      </w:pPr>
      <w:r>
        <w:t>route tested</w:t>
      </w:r>
    </w:p>
    <w:p>
      <w:pPr>
        <w:pStyle w:val="ListBullet"/>
      </w:pPr>
      <w:r>
        <w:t>failure reason</w:t>
      </w:r>
    </w:p>
    <w:p>
      <w:pPr>
        <w:pStyle w:val="ListBullet"/>
      </w:pPr>
      <w:r>
        <w:t>owner agent</w:t>
      </w:r>
    </w:p>
    <w:p>
      <w:pPr>
        <w:pStyle w:val="ListBullet"/>
      </w:pPr>
      <w:r>
        <w:t>next action</w:t>
      </w:r>
    </w:p>
    <w:p>
      <w:pPr>
        <w:pStyle w:val="ListBullet"/>
      </w:pPr>
      <w:r>
        <w:t>receipt path</w:t>
      </w:r>
    </w:p>
    <w:p>
      <w:pPr>
        <w:pStyle w:val="Heading1"/>
      </w:pPr>
      <w:r>
        <w:t>REQUIRED VERCEL SANDBOX RULES</w:t>
      </w:r>
    </w:p>
    <w:p>
      <w:r>
        <w:t>Sandbox may be used for:</w:t>
      </w:r>
    </w:p>
    <w:p>
      <w:pPr>
        <w:pStyle w:val="ListBullet"/>
      </w:pPr>
      <w:r>
        <w:t>Branch testing</w:t>
      </w:r>
    </w:p>
    <w:p>
      <w:pPr>
        <w:pStyle w:val="ListBullet"/>
      </w:pPr>
      <w:r>
        <w:t>Preview builds</w:t>
      </w:r>
    </w:p>
    <w:p>
      <w:pPr>
        <w:pStyle w:val="ListBullet"/>
      </w:pPr>
      <w:r>
        <w:t>UI experiments</w:t>
      </w:r>
    </w:p>
    <w:p>
      <w:pPr>
        <w:pStyle w:val="ListBullet"/>
      </w:pPr>
      <w:r>
        <w:t>Component testing</w:t>
      </w:r>
    </w:p>
    <w:p>
      <w:pPr>
        <w:pStyle w:val="ListBullet"/>
      </w:pPr>
      <w:r>
        <w:t>Playwright testing</w:t>
      </w:r>
    </w:p>
    <w:p>
      <w:pPr>
        <w:pStyle w:val="ListBullet"/>
      </w:pPr>
      <w:r>
        <w:t>Mock data</w:t>
      </w:r>
    </w:p>
    <w:p>
      <w:pPr>
        <w:pStyle w:val="ListBullet"/>
      </w:pPr>
      <w:r>
        <w:t>Mock Supabase schemas</w:t>
      </w:r>
    </w:p>
    <w:p>
      <w:pPr>
        <w:pStyle w:val="ListBullet"/>
      </w:pPr>
      <w:r>
        <w:t>Draft workflow execution</w:t>
      </w:r>
    </w:p>
    <w:p>
      <w:pPr>
        <w:pStyle w:val="ListBullet"/>
      </w:pPr>
      <w:r>
        <w:t>Isolated agent code execution</w:t>
      </w:r>
    </w:p>
    <w:p>
      <w:r>
        <w:t>Sandbox may not be used for:</w:t>
      </w:r>
    </w:p>
    <w:p>
      <w:pPr>
        <w:pStyle w:val="ListBullet"/>
      </w:pPr>
      <w:r>
        <w:t>Production mutation</w:t>
      </w:r>
    </w:p>
    <w:p>
      <w:pPr>
        <w:pStyle w:val="ListBullet"/>
      </w:pPr>
      <w:r>
        <w:t>Secrets exposure</w:t>
      </w:r>
    </w:p>
    <w:p>
      <w:pPr>
        <w:pStyle w:val="ListBullet"/>
      </w:pPr>
      <w:r>
        <w:t>Payment processing</w:t>
      </w:r>
    </w:p>
    <w:p>
      <w:pPr>
        <w:pStyle w:val="ListBullet"/>
      </w:pPr>
      <w:r>
        <w:t>Live customer communication</w:t>
      </w:r>
    </w:p>
    <w:p>
      <w:pPr>
        <w:pStyle w:val="ListBullet"/>
      </w:pPr>
      <w:r>
        <w:t>Destructive database actions</w:t>
      </w:r>
    </w:p>
    <w:p>
      <w:pPr>
        <w:pStyle w:val="ListBullet"/>
      </w:pPr>
      <w:r>
        <w:t>DNS production changes</w:t>
      </w:r>
    </w:p>
    <w:p>
      <w:pPr>
        <w:pStyle w:val="ListBullet"/>
      </w:pPr>
      <w:r>
        <w:t>Live publishing</w:t>
      </w:r>
    </w:p>
    <w:p>
      <w:pPr>
        <w:pStyle w:val="ListBullet"/>
      </w:pPr>
      <w:r>
        <w:t>Customer data experiments without approval</w:t>
      </w:r>
    </w:p>
    <w:p>
      <w:r>
        <w:t>Sandbox validation checklist:</w:t>
      </w:r>
    </w:p>
    <w:p>
      <w:pPr>
        <w:pStyle w:val="ListBullet"/>
      </w:pPr>
      <w:r>
        <w:t>No production env used</w:t>
      </w:r>
    </w:p>
    <w:p>
      <w:pPr>
        <w:pStyle w:val="ListBullet"/>
      </w:pPr>
      <w:r>
        <w:t>No live secrets printed</w:t>
      </w:r>
    </w:p>
    <w:p>
      <w:pPr>
        <w:pStyle w:val="ListBullet"/>
      </w:pPr>
      <w:r>
        <w:t>No destructive commands</w:t>
      </w:r>
    </w:p>
    <w:p>
      <w:pPr>
        <w:pStyle w:val="ListBullet"/>
      </w:pPr>
      <w:r>
        <w:t>Mock data clearly marked</w:t>
      </w:r>
    </w:p>
    <w:p>
      <w:pPr>
        <w:pStyle w:val="ListBullet"/>
      </w:pPr>
      <w:r>
        <w:t>Preview URL captured</w:t>
      </w:r>
    </w:p>
    <w:p>
      <w:pPr>
        <w:pStyle w:val="ListBullet"/>
      </w:pPr>
      <w:r>
        <w:t>Test logs saved</w:t>
      </w:r>
    </w:p>
    <w:p>
      <w:pPr>
        <w:pStyle w:val="ListBullet"/>
      </w:pPr>
      <w:r>
        <w:t>Rollback path documented</w:t>
      </w:r>
    </w:p>
    <w:p>
      <w:pPr>
        <w:pStyle w:val="Heading1"/>
      </w:pPr>
      <w:r>
        <w:t>REQUIRED VERCEL AGENT ROSTER</w:t>
      </w:r>
    </w:p>
    <w:p>
      <w:r>
        <w:t>Create the following agent roster for every project:</w:t>
      </w:r>
    </w:p>
    <w:p>
      <w:pPr>
        <w:pStyle w:val="ListNumber"/>
      </w:pPr>
      <w:r>
        <w:t>Source Truth Agent</w:t>
      </w:r>
    </w:p>
    <w:p>
      <w:pPr>
        <w:pStyle w:val="ListNumber"/>
      </w:pPr>
      <w:r>
        <w:t>Brand Pack Agent</w:t>
      </w:r>
    </w:p>
    <w:p>
      <w:pPr>
        <w:pStyle w:val="ListNumber"/>
      </w:pPr>
      <w:r>
        <w:t>Logo Pack Agent</w:t>
      </w:r>
    </w:p>
    <w:p>
      <w:pPr>
        <w:pStyle w:val="ListNumber"/>
      </w:pPr>
      <w:r>
        <w:t>Website Pack Agent</w:t>
      </w:r>
    </w:p>
    <w:p>
      <w:pPr>
        <w:pStyle w:val="ListNumber"/>
      </w:pPr>
      <w:r>
        <w:t>Drive Structure Agent</w:t>
      </w:r>
    </w:p>
    <w:p>
      <w:pPr>
        <w:pStyle w:val="ListNumber"/>
      </w:pPr>
      <w:r>
        <w:t>GitHub Structure Agent</w:t>
      </w:r>
    </w:p>
    <w:p>
      <w:pPr>
        <w:pStyle w:val="ListNumber"/>
      </w:pPr>
      <w:r>
        <w:t>Frontend Agent</w:t>
      </w:r>
    </w:p>
    <w:p>
      <w:pPr>
        <w:pStyle w:val="ListNumber"/>
      </w:pPr>
      <w:r>
        <w:t>Supabase Agent</w:t>
      </w:r>
    </w:p>
    <w:p>
      <w:pPr>
        <w:pStyle w:val="ListNumber"/>
      </w:pPr>
      <w:r>
        <w:t>Vercel Project Agent</w:t>
      </w:r>
    </w:p>
    <w:p>
      <w:pPr>
        <w:pStyle w:val="ListNumber"/>
      </w:pPr>
      <w:r>
        <w:t>Workflow Agent</w:t>
      </w:r>
    </w:p>
    <w:p>
      <w:pPr>
        <w:pStyle w:val="ListNumber"/>
      </w:pPr>
      <w:r>
        <w:t>Cron Validator Agent</w:t>
      </w:r>
    </w:p>
    <w:p>
      <w:pPr>
        <w:pStyle w:val="ListNumber"/>
      </w:pPr>
      <w:r>
        <w:t>Sandbox QA Agent</w:t>
      </w:r>
    </w:p>
    <w:p>
      <w:pPr>
        <w:pStyle w:val="ListNumber"/>
      </w:pPr>
      <w:r>
        <w:t>Visualizer or Integration Agent</w:t>
      </w:r>
    </w:p>
    <w:p>
      <w:pPr>
        <w:pStyle w:val="ListNumber"/>
      </w:pPr>
      <w:r>
        <w:t>SEO Content Agent</w:t>
      </w:r>
    </w:p>
    <w:p>
      <w:pPr>
        <w:pStyle w:val="ListNumber"/>
      </w:pPr>
      <w:r>
        <w:t>Gallery Agent</w:t>
      </w:r>
    </w:p>
    <w:p>
      <w:pPr>
        <w:pStyle w:val="ListNumber"/>
      </w:pPr>
      <w:r>
        <w:t>Forms Agent</w:t>
      </w:r>
    </w:p>
    <w:p>
      <w:pPr>
        <w:pStyle w:val="ListNumber"/>
      </w:pPr>
      <w:r>
        <w:t>Dashboard Agent</w:t>
      </w:r>
    </w:p>
    <w:p>
      <w:pPr>
        <w:pStyle w:val="ListNumber"/>
      </w:pPr>
      <w:r>
        <w:t>Playwright QA Agent</w:t>
      </w:r>
    </w:p>
    <w:p>
      <w:pPr>
        <w:pStyle w:val="ListNumber"/>
      </w:pPr>
      <w:r>
        <w:t>Rollback Agent</w:t>
      </w:r>
    </w:p>
    <w:p>
      <w:pPr>
        <w:pStyle w:val="ListNumber"/>
      </w:pPr>
      <w:r>
        <w:t>Release Gate Agent</w:t>
      </w:r>
    </w:p>
    <w:p>
      <w:r>
        <w:t>For each agent define mission, inputs, outputs, allowed actions, forbidden actions, required receipts, and escalation rules.</w:t>
      </w:r>
    </w:p>
    <w:p>
      <w:pPr>
        <w:pStyle w:val="Heading1"/>
      </w:pPr>
      <w:r>
        <w:t>REQUIRED AI GATEWAY PLAN</w:t>
      </w:r>
    </w:p>
    <w:p>
      <w:r>
        <w:t>Use AI Gateway for governed model routing when AI features are required.</w:t>
      </w:r>
    </w:p>
    <w:p>
      <w:r>
        <w:t>Required rules:</w:t>
      </w:r>
    </w:p>
    <w:p>
      <w:pPr>
        <w:pStyle w:val="ListBullet"/>
      </w:pPr>
      <w:r>
        <w:t>One gateway layer for AI calls</w:t>
      </w:r>
    </w:p>
    <w:p>
      <w:pPr>
        <w:pStyle w:val="ListBullet"/>
      </w:pPr>
      <w:r>
        <w:t>Provider fallback policy</w:t>
      </w:r>
    </w:p>
    <w:p>
      <w:pPr>
        <w:pStyle w:val="ListBullet"/>
      </w:pPr>
      <w:r>
        <w:t>Budget guardrails</w:t>
      </w:r>
    </w:p>
    <w:p>
      <w:pPr>
        <w:pStyle w:val="ListBullet"/>
      </w:pPr>
      <w:r>
        <w:t>Logging and observability</w:t>
      </w:r>
    </w:p>
    <w:p>
      <w:pPr>
        <w:pStyle w:val="ListBullet"/>
      </w:pPr>
      <w:r>
        <w:t>No secrets in prompts</w:t>
      </w:r>
    </w:p>
    <w:p>
      <w:pPr>
        <w:pStyle w:val="ListBullet"/>
      </w:pPr>
      <w:r>
        <w:t>Prompt receipts for important generation runs</w:t>
      </w:r>
    </w:p>
    <w:p>
      <w:pPr>
        <w:pStyle w:val="ListBullet"/>
      </w:pPr>
      <w:r>
        <w:t>Human approval for customer-facing AI messages</w:t>
      </w:r>
    </w:p>
    <w:p>
      <w:pPr>
        <w:pStyle w:val="ListBullet"/>
      </w:pPr>
      <w:r>
        <w:t>Separate preview and production keys</w:t>
      </w:r>
    </w:p>
    <w:p>
      <w:pPr>
        <w:pStyle w:val="Heading1"/>
      </w:pPr>
      <w:r>
        <w:t>REQUIRED VALIDATION CHECKLIST</w:t>
      </w:r>
    </w:p>
    <w:p>
      <w:r>
        <w:t>Before release, validate:</w:t>
      </w:r>
    </w:p>
    <w:p>
      <w:pPr>
        <w:pStyle w:val="ListBullet"/>
      </w:pPr>
      <w:r>
        <w:t>Homepage loads</w:t>
      </w:r>
    </w:p>
    <w:p>
      <w:pPr>
        <w:pStyle w:val="ListBullet"/>
      </w:pPr>
      <w:r>
        <w:t>Navigation works</w:t>
      </w:r>
    </w:p>
    <w:p>
      <w:pPr>
        <w:pStyle w:val="ListBullet"/>
      </w:pPr>
      <w:r>
        <w:t>Mobile layout works</w:t>
      </w:r>
    </w:p>
    <w:p>
      <w:pPr>
        <w:pStyle w:val="ListBullet"/>
      </w:pPr>
      <w:r>
        <w:t>Service pages load</w:t>
      </w:r>
    </w:p>
    <w:p>
      <w:pPr>
        <w:pStyle w:val="ListBullet"/>
      </w:pPr>
      <w:r>
        <w:t>Location template loads</w:t>
      </w:r>
    </w:p>
    <w:p>
      <w:pPr>
        <w:pStyle w:val="ListBullet"/>
      </w:pPr>
      <w:r>
        <w:t>Contact page works</w:t>
      </w:r>
    </w:p>
    <w:p>
      <w:pPr>
        <w:pStyle w:val="ListBullet"/>
      </w:pPr>
      <w:r>
        <w:t>Estimate form submits</w:t>
      </w:r>
    </w:p>
    <w:p>
      <w:pPr>
        <w:pStyle w:val="ListBullet"/>
      </w:pPr>
      <w:r>
        <w:t>Upload flow works</w:t>
      </w:r>
    </w:p>
    <w:p>
      <w:pPr>
        <w:pStyle w:val="ListBullet"/>
      </w:pPr>
      <w:r>
        <w:t>Visualizer route works</w:t>
      </w:r>
    </w:p>
    <w:p>
      <w:pPr>
        <w:pStyle w:val="ListBullet"/>
      </w:pPr>
      <w:r>
        <w:t>Gallery loads</w:t>
      </w:r>
    </w:p>
    <w:p>
      <w:pPr>
        <w:pStyle w:val="ListBullet"/>
      </w:pPr>
      <w:r>
        <w:t>Dashboard route works</w:t>
      </w:r>
    </w:p>
    <w:p>
      <w:pPr>
        <w:pStyle w:val="ListBullet"/>
      </w:pPr>
      <w:r>
        <w:t>Supabase connection works</w:t>
      </w:r>
    </w:p>
    <w:p>
      <w:pPr>
        <w:pStyle w:val="ListBullet"/>
      </w:pPr>
      <w:r>
        <w:t>Supabase RLS enabled</w:t>
      </w:r>
    </w:p>
    <w:p>
      <w:pPr>
        <w:pStyle w:val="ListBullet"/>
      </w:pPr>
      <w:r>
        <w:t>Storage buckets work</w:t>
      </w:r>
    </w:p>
    <w:p>
      <w:pPr>
        <w:pStyle w:val="ListBullet"/>
      </w:pPr>
      <w:r>
        <w:t>No console-breaking errors</w:t>
      </w:r>
    </w:p>
    <w:p>
      <w:pPr>
        <w:pStyle w:val="ListBullet"/>
      </w:pPr>
      <w:r>
        <w:t>No missing critical images</w:t>
      </w:r>
    </w:p>
    <w:p>
      <w:pPr>
        <w:pStyle w:val="ListBullet"/>
      </w:pPr>
      <w:r>
        <w:t>No broken CTA buttons</w:t>
      </w:r>
    </w:p>
    <w:p>
      <w:pPr>
        <w:pStyle w:val="ListBullet"/>
      </w:pPr>
      <w:r>
        <w:t>Metadata exists</w:t>
      </w:r>
    </w:p>
    <w:p>
      <w:pPr>
        <w:pStyle w:val="ListBullet"/>
      </w:pPr>
      <w:r>
        <w:t>Sitemap exists</w:t>
      </w:r>
    </w:p>
    <w:p>
      <w:pPr>
        <w:pStyle w:val="ListBullet"/>
      </w:pPr>
      <w:r>
        <w:t>Robots file exists</w:t>
      </w:r>
    </w:p>
    <w:p>
      <w:pPr>
        <w:pStyle w:val="ListBullet"/>
      </w:pPr>
      <w:r>
        <w:t>404 page exists</w:t>
      </w:r>
    </w:p>
    <w:p>
      <w:pPr>
        <w:pStyle w:val="ListBullet"/>
      </w:pPr>
      <w:r>
        <w:t>Privacy page exists</w:t>
      </w:r>
    </w:p>
    <w:p>
      <w:pPr>
        <w:pStyle w:val="ListBullet"/>
      </w:pPr>
      <w:r>
        <w:t>Terms page exists</w:t>
      </w:r>
    </w:p>
    <w:p>
      <w:pPr>
        <w:pStyle w:val="ListBullet"/>
      </w:pPr>
      <w:r>
        <w:t>Rollback plan exists</w:t>
      </w:r>
    </w:p>
    <w:p>
      <w:pPr>
        <w:pStyle w:val="ListBullet"/>
      </w:pPr>
      <w:r>
        <w:t>Receipts written</w:t>
      </w:r>
    </w:p>
    <w:p>
      <w:pPr>
        <w:pStyle w:val="Heading1"/>
      </w:pPr>
      <w:r>
        <w:t>REQUIRED RECEIPTS</w:t>
      </w:r>
    </w:p>
    <w:p>
      <w:r>
        <w:t>Every run must produce receipts for:</w:t>
      </w:r>
    </w:p>
    <w:p>
      <w:pPr>
        <w:pStyle w:val="ListBullet"/>
      </w:pPr>
      <w:r>
        <w:t>source truth inspected</w:t>
      </w:r>
    </w:p>
    <w:p>
      <w:pPr>
        <w:pStyle w:val="ListBullet"/>
      </w:pPr>
      <w:r>
        <w:t>brand options created</w:t>
      </w:r>
    </w:p>
    <w:p>
      <w:pPr>
        <w:pStyle w:val="ListBullet"/>
      </w:pPr>
      <w:r>
        <w:t>website options created</w:t>
      </w:r>
    </w:p>
    <w:p>
      <w:pPr>
        <w:pStyle w:val="ListBullet"/>
      </w:pPr>
      <w:r>
        <w:t>workflow options created</w:t>
      </w:r>
    </w:p>
    <w:p>
      <w:pPr>
        <w:pStyle w:val="ListBullet"/>
      </w:pPr>
      <w:r>
        <w:t>operator approval received</w:t>
      </w:r>
    </w:p>
    <w:p>
      <w:pPr>
        <w:pStyle w:val="ListBullet"/>
      </w:pPr>
      <w:r>
        <w:t>builder docs created</w:t>
      </w:r>
    </w:p>
    <w:p>
      <w:pPr>
        <w:pStyle w:val="ListBullet"/>
      </w:pPr>
      <w:r>
        <w:t>GitHub structure checked</w:t>
      </w:r>
    </w:p>
    <w:p>
      <w:pPr>
        <w:pStyle w:val="ListBullet"/>
      </w:pPr>
      <w:r>
        <w:t>Drive structure checked</w:t>
      </w:r>
    </w:p>
    <w:p>
      <w:pPr>
        <w:pStyle w:val="ListBullet"/>
      </w:pPr>
      <w:r>
        <w:t>Supabase plan checked</w:t>
      </w:r>
    </w:p>
    <w:p>
      <w:pPr>
        <w:pStyle w:val="ListBullet"/>
      </w:pPr>
      <w:r>
        <w:t>Vercel project checked</w:t>
      </w:r>
    </w:p>
    <w:p>
      <w:pPr>
        <w:pStyle w:val="ListBullet"/>
      </w:pPr>
      <w:r>
        <w:t>workflow checked</w:t>
      </w:r>
    </w:p>
    <w:p>
      <w:pPr>
        <w:pStyle w:val="ListBullet"/>
      </w:pPr>
      <w:r>
        <w:t>cron checked</w:t>
      </w:r>
    </w:p>
    <w:p>
      <w:pPr>
        <w:pStyle w:val="ListBullet"/>
      </w:pPr>
      <w:r>
        <w:t>sandbox checked</w:t>
      </w:r>
    </w:p>
    <w:p>
      <w:pPr>
        <w:pStyle w:val="ListBullet"/>
      </w:pPr>
      <w:r>
        <w:t>Playwright smoke checked</w:t>
      </w:r>
    </w:p>
    <w:p>
      <w:pPr>
        <w:pStyle w:val="ListBullet"/>
      </w:pPr>
      <w:r>
        <w:t>rollback readiness checked</w:t>
      </w:r>
    </w:p>
    <w:p>
      <w:pPr>
        <w:pStyle w:val="ListBullet"/>
      </w:pPr>
      <w:r>
        <w:t>release gate checked</w:t>
      </w:r>
    </w:p>
    <w:p>
      <w:r>
        <w:t>Receipt format:</w:t>
      </w:r>
    </w:p>
    <w:p>
      <w:r>
        <w:rPr>
          <w:rFonts w:ascii="Courier New" w:hAnsi="Courier New"/>
          <w:sz w:val="17"/>
        </w:rPr>
        <w:t>{</w:t>
      </w:r>
    </w:p>
    <w:p>
      <w:r>
        <w:rPr>
          <w:rFonts w:ascii="Courier New" w:hAnsi="Courier New"/>
          <w:sz w:val="17"/>
        </w:rPr>
        <w:t xml:space="preserve">  "project": "[BUSINESS_NAME]",</w:t>
      </w:r>
    </w:p>
    <w:p>
      <w:r>
        <w:rPr>
          <w:rFonts w:ascii="Courier New" w:hAnsi="Courier New"/>
          <w:sz w:val="17"/>
        </w:rPr>
        <w:t xml:space="preserve">  "phase": "PLAN | DISCOVERY | BRAND | DOCS | BUILD | VALIDATE | RELEASE | OPERATE",</w:t>
      </w:r>
    </w:p>
    <w:p>
      <w:r>
        <w:rPr>
          <w:rFonts w:ascii="Courier New" w:hAnsi="Courier New"/>
          <w:sz w:val="17"/>
        </w:rPr>
        <w:t xml:space="preserve">  "step": "string",</w:t>
      </w:r>
    </w:p>
    <w:p>
      <w:r>
        <w:rPr>
          <w:rFonts w:ascii="Courier New" w:hAnsi="Courier New"/>
          <w:sz w:val="17"/>
        </w:rPr>
        <w:t xml:space="preserve">  "status": "pass | warn | fail | blocked",</w:t>
      </w:r>
    </w:p>
    <w:p>
      <w:r>
        <w:rPr>
          <w:rFonts w:ascii="Courier New" w:hAnsi="Courier New"/>
          <w:sz w:val="17"/>
        </w:rPr>
        <w:t xml:space="preserve">  "verified": [],</w:t>
      </w:r>
    </w:p>
    <w:p>
      <w:r>
        <w:rPr>
          <w:rFonts w:ascii="Courier New" w:hAnsi="Courier New"/>
          <w:sz w:val="17"/>
        </w:rPr>
        <w:t xml:space="preserve">  "inferred": [],</w:t>
      </w:r>
    </w:p>
    <w:p>
      <w:r>
        <w:rPr>
          <w:rFonts w:ascii="Courier New" w:hAnsi="Courier New"/>
          <w:sz w:val="17"/>
        </w:rPr>
        <w:t xml:space="preserve">  "could_not_verify": [],</w:t>
      </w:r>
    </w:p>
    <w:p>
      <w:r>
        <w:rPr>
          <w:rFonts w:ascii="Courier New" w:hAnsi="Courier New"/>
          <w:sz w:val="17"/>
        </w:rPr>
        <w:t xml:space="preserve">  "blockers": [],</w:t>
      </w:r>
    </w:p>
    <w:p>
      <w:r>
        <w:rPr>
          <w:rFonts w:ascii="Courier New" w:hAnsi="Courier New"/>
          <w:sz w:val="17"/>
        </w:rPr>
        <w:t xml:space="preserve">  "workarounds": [],</w:t>
      </w:r>
    </w:p>
    <w:p>
      <w:r>
        <w:rPr>
          <w:rFonts w:ascii="Courier New" w:hAnsi="Courier New"/>
          <w:sz w:val="17"/>
        </w:rPr>
        <w:t xml:space="preserve">  "next_actions": [],</w:t>
      </w:r>
    </w:p>
    <w:p>
      <w:r>
        <w:rPr>
          <w:rFonts w:ascii="Courier New" w:hAnsi="Courier New"/>
          <w:sz w:val="17"/>
        </w:rPr>
        <w:t xml:space="preserve">  "timestamp": "ISO-8601",</w:t>
      </w:r>
    </w:p>
    <w:p>
      <w:r>
        <w:rPr>
          <w:rFonts w:ascii="Courier New" w:hAnsi="Courier New"/>
          <w:sz w:val="17"/>
        </w:rPr>
        <w:t xml:space="preserve">  "owner_agent": "string",</w:t>
      </w:r>
    </w:p>
    <w:p>
      <w:r>
        <w:rPr>
          <w:rFonts w:ascii="Courier New" w:hAnsi="Courier New"/>
          <w:sz w:val="17"/>
        </w:rPr>
        <w:t xml:space="preserve">  "approval_required": true</w:t>
      </w:r>
    </w:p>
    <w:p>
      <w:r>
        <w:rPr>
          <w:rFonts w:ascii="Courier New" w:hAnsi="Courier New"/>
          <w:sz w:val="17"/>
        </w:rPr>
        <w:t>}</w:t>
      </w:r>
    </w:p>
    <w:p>
      <w:pPr>
        <w:pStyle w:val="Heading1"/>
      </w:pPr>
      <w:r>
        <w:t>REQUIRED ROLLBACK PLAN</w:t>
      </w:r>
    </w:p>
    <w:p>
      <w:r>
        <w:t>Before release, require:</w:t>
      </w:r>
    </w:p>
    <w:p>
      <w:pPr>
        <w:pStyle w:val="ListBullet"/>
      </w:pPr>
      <w:r>
        <w:t>Last known good commit</w:t>
      </w:r>
    </w:p>
    <w:p>
      <w:pPr>
        <w:pStyle w:val="ListBullet"/>
      </w:pPr>
      <w:r>
        <w:t>Last known good Vercel deployment</w:t>
      </w:r>
    </w:p>
    <w:p>
      <w:pPr>
        <w:pStyle w:val="ListBullet"/>
      </w:pPr>
      <w:r>
        <w:t>Supabase migration rollback notes</w:t>
      </w:r>
    </w:p>
    <w:p>
      <w:pPr>
        <w:pStyle w:val="ListBullet"/>
      </w:pPr>
      <w:r>
        <w:t>Storage rollback notes</w:t>
      </w:r>
    </w:p>
    <w:p>
      <w:pPr>
        <w:pStyle w:val="ListBullet"/>
      </w:pPr>
      <w:r>
        <w:t>Env var rollback notes</w:t>
      </w:r>
    </w:p>
    <w:p>
      <w:pPr>
        <w:pStyle w:val="ListBullet"/>
      </w:pPr>
      <w:r>
        <w:t>DNS rollback notes</w:t>
      </w:r>
    </w:p>
    <w:p>
      <w:pPr>
        <w:pStyle w:val="ListBullet"/>
      </w:pPr>
      <w:r>
        <w:t>Content rollback notes</w:t>
      </w:r>
    </w:p>
    <w:p>
      <w:pPr>
        <w:pStyle w:val="ListBullet"/>
      </w:pPr>
      <w:r>
        <w:t>Owner and approval path</w:t>
      </w:r>
    </w:p>
    <w:p>
      <w:pPr>
        <w:pStyle w:val="Heading1"/>
      </w:pPr>
      <w:r>
        <w:t>APPROVAL REQUIRED</w:t>
      </w:r>
    </w:p>
    <w:p>
      <w:r>
        <w:t>The receiving GPT or agent must stop and ask for selection of:</w:t>
      </w:r>
    </w:p>
    <w:p>
      <w:pPr>
        <w:pStyle w:val="ListNumber"/>
      </w:pPr>
      <w:r>
        <w:t>One brand pack</w:t>
      </w:r>
    </w:p>
    <w:p>
      <w:pPr>
        <w:pStyle w:val="ListNumber"/>
      </w:pPr>
      <w:r>
        <w:t>One website/content design</w:t>
      </w:r>
    </w:p>
    <w:p>
      <w:pPr>
        <w:pStyle w:val="ListNumber"/>
      </w:pPr>
      <w:r>
        <w:t>One workflow option</w:t>
      </w:r>
    </w:p>
    <w:p>
      <w:r>
        <w:t>After those are selected, it may create builder docs. It may not build or deploy unless explicitly approved.</w:t>
      </w:r>
    </w:p>
    <w:p>
      <w:pPr>
        <w:pStyle w:val="Heading1"/>
      </w:pPr>
      <w:r>
        <w:t>VERIFIED</w:t>
      </w:r>
    </w:p>
    <w:p>
      <w:pPr>
        <w:pStyle w:val="ListBullet"/>
      </w:pPr>
      <w:r>
        <w:t>This packet is designed for repeated use across website projects.</w:t>
      </w:r>
    </w:p>
    <w:p>
      <w:pPr>
        <w:pStyle w:val="ListBullet"/>
      </w:pPr>
      <w:r>
        <w:t>It enforces the locked flow.</w:t>
      </w:r>
    </w:p>
    <w:p>
      <w:pPr>
        <w:pStyle w:val="ListBullet"/>
      </w:pPr>
      <w:r>
        <w:t>It separates planning, discovery, brand, docs, build, validation, release, and operation.</w:t>
      </w:r>
    </w:p>
    <w:p>
      <w:pPr>
        <w:pStyle w:val="ListBullet"/>
      </w:pPr>
      <w:r>
        <w:t>It requires receipts, rollback, approval gates, and preview-first behavior.</w:t>
      </w:r>
    </w:p>
    <w:p>
      <w:pPr>
        <w:pStyle w:val="Heading1"/>
      </w:pPr>
      <w:r>
        <w:t>INFERRED</w:t>
      </w:r>
    </w:p>
    <w:p>
      <w:pPr>
        <w:pStyle w:val="ListBullet"/>
      </w:pPr>
      <w:r>
        <w:t>The fastest safe pattern is GitHub-first, Vercel-preview-first, Supabase-plan-first, Drive-as-documentation, and 5-minute cron as validator.</w:t>
      </w:r>
    </w:p>
    <w:p>
      <w:pPr>
        <w:pStyle w:val="ListBullet"/>
      </w:pPr>
      <w:r>
        <w:t>For urgent sites, the recommended workflow option is Emergency Preview-First Launch.</w:t>
      </w:r>
    </w:p>
    <w:p>
      <w:pPr>
        <w:pStyle w:val="Heading1"/>
      </w:pPr>
      <w:r>
        <w:t>COULD NOT VERIFY</w:t>
      </w:r>
    </w:p>
    <w:p>
      <w:pPr>
        <w:pStyle w:val="ListBullet"/>
      </w:pPr>
      <w:r>
        <w:t>This packet does not verify any specific repo, Drive, Vercel project, Supabase project, domain, or production environment.</w:t>
      </w:r>
    </w:p>
    <w:p>
      <w:pPr>
        <w:pStyle w:val="ListBullet"/>
      </w:pPr>
      <w:r>
        <w:t>This packet does not confirm current account limits, billing limits, or platform availability.</w:t>
      </w:r>
    </w:p>
    <w:p>
      <w:pPr>
        <w:pStyle w:val="Heading1"/>
      </w:pPr>
      <w:r>
        <w:t>BLOCKERS</w:t>
      </w:r>
    </w:p>
    <w:p>
      <w:pPr>
        <w:pStyle w:val="ListBullet"/>
      </w:pPr>
      <w:r>
        <w:t>Missing operator approval blocks movement past brand and workflow selection.</w:t>
      </w:r>
    </w:p>
    <w:p>
      <w:pPr>
        <w:pStyle w:val="ListBullet"/>
      </w:pPr>
      <w:r>
        <w:t>Missing env variables block validation and release.</w:t>
      </w:r>
    </w:p>
    <w:p>
      <w:pPr>
        <w:pStyle w:val="ListBullet"/>
      </w:pPr>
      <w:r>
        <w:t>Missing rollback plan blocks release.</w:t>
      </w:r>
    </w:p>
    <w:p>
      <w:pPr>
        <w:pStyle w:val="ListBullet"/>
      </w:pPr>
      <w:r>
        <w:t>Missing RLS policy blocks release for Supabase-backed features.</w:t>
      </w:r>
    </w:p>
    <w:p>
      <w:pPr>
        <w:pStyle w:val="Heading1"/>
      </w:pPr>
      <w:r>
        <w:t>WORKAROUNDS</w:t>
      </w:r>
    </w:p>
    <w:p>
      <w:pPr>
        <w:pStyle w:val="ListBullet"/>
      </w:pPr>
      <w:r>
        <w:t>Use static pages and mocked data for first preview if Supabase is not ready.</w:t>
      </w:r>
    </w:p>
    <w:p>
      <w:pPr>
        <w:pStyle w:val="ListBullet"/>
      </w:pPr>
      <w:r>
        <w:t>Use GitHub docs as temporary source truth if Drive is messy.</w:t>
      </w:r>
    </w:p>
    <w:p>
      <w:pPr>
        <w:pStyle w:val="ListBullet"/>
      </w:pPr>
      <w:r>
        <w:t>Use Vercel preview deployments before production.</w:t>
      </w:r>
    </w:p>
    <w:p>
      <w:pPr>
        <w:pStyle w:val="ListBullet"/>
      </w:pPr>
      <w:r>
        <w:t>Use sandbox and mock data for risky agent output.</w:t>
      </w:r>
    </w:p>
    <w:p>
      <w:pPr>
        <w:pStyle w:val="Heading1"/>
      </w:pPr>
      <w:r>
        <w:t>NEXT ACTIONS</w:t>
      </w:r>
    </w:p>
    <w:p>
      <w:pPr>
        <w:pStyle w:val="ListNumber"/>
      </w:pPr>
      <w:r>
        <w:t>Replace project variables.</w:t>
      </w:r>
    </w:p>
    <w:p>
      <w:pPr>
        <w:pStyle w:val="ListNumber"/>
      </w:pPr>
      <w:r>
        <w:t>Run the MASTER PROMPT in the receiving GPT or agent.</w:t>
      </w:r>
    </w:p>
    <w:p>
      <w:pPr>
        <w:pStyle w:val="ListNumber"/>
      </w:pPr>
      <w:r>
        <w:t>Select one brand pack, one website/content design, and one workflow option.</w:t>
      </w:r>
    </w:p>
    <w:p>
      <w:pPr>
        <w:pStyle w:val="ListNumber"/>
      </w:pPr>
      <w:r>
        <w:t>Run DOCS MODE.</w:t>
      </w:r>
    </w:p>
    <w:p>
      <w:pPr>
        <w:pStyle w:val="ListNumber"/>
      </w:pPr>
      <w:r>
        <w:t>Only after approval, proceed to branch-only build and validation.</w:t>
      </w:r>
    </w:p>
    <w:p>
      <w:r>
        <w:br w:type="page"/>
      </w:r>
    </w:p>
    <w:p>
      <w:pPr>
        <w:pStyle w:val="Heading1"/>
      </w:pPr>
      <w:r>
        <w:t>Reference Notes</w:t>
      </w:r>
    </w:p>
    <w:p>
      <w:pPr>
        <w:pStyle w:val="ListBullet"/>
      </w:pPr>
      <w:r>
        <w:t>Vercel Workflows: durable, resumable, observable workflows for AI agents and long-running logic.</w:t>
      </w:r>
    </w:p>
    <w:p>
      <w:pPr>
        <w:pStyle w:val="ListBullet"/>
      </w:pPr>
      <w:r>
        <w:t>Vercel Cron Jobs: time-based HTTP GET triggers for Vercel Functions, configured by cron expressions.</w:t>
      </w:r>
    </w:p>
    <w:p>
      <w:pPr>
        <w:pStyle w:val="ListBullet"/>
      </w:pPr>
      <w:r>
        <w:t>Vercel Sandbox: isolated compute for safely running agent-generated or untrusted code.</w:t>
      </w:r>
    </w:p>
    <w:p>
      <w:pPr>
        <w:pStyle w:val="ListBullet"/>
      </w:pPr>
      <w:r>
        <w:t>Vercel Git: branch pushes and pull requests generate preview deployments; production branch merges create production deployments.</w:t>
      </w:r>
    </w:p>
    <w:p>
      <w:pPr>
        <w:pStyle w:val="ListBullet"/>
      </w:pPr>
      <w:r>
        <w:t>Supabase RLS: RLS should be enabled on exposed tables, with explicit policies for browser access.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